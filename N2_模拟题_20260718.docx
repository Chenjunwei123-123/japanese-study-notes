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  <w:rFonts w:eastAsia="MS Mincho"/>
        </w:rPr>
        <w:t>JLPT N2 模擬試験（第1回）</w:t>
      </w:r>
    </w:p>
    <w:p>
      <w:pPr>
        <w:jc w:val="center"/>
      </w:pPr>
      <w:r>
        <w:rPr>
          <w:sz w:val="22"/>
        </w:rPr>
        <w:t>作成日：2026年7月18日　|　制限時間：言語・読解105分／聴解50分</w:t>
      </w:r>
    </w:p>
    <w:p/>
    <w:p>
      <w:pPr>
        <w:pStyle w:val="Heading1"/>
      </w:pPr>
      <w:r>
        <w:t>言語知識（文字・語彙）</w:t>
      </w:r>
    </w:p>
    <w:p>
      <w:pPr>
        <w:pStyle w:val="Heading3"/>
      </w:pPr>
      <w:r>
        <w:t>問題1　次の言葉の読み方として最もよいものを、A・B・C・Dから一つ選んでください。</w:t>
      </w:r>
    </w:p>
    <w:p>
      <w:r>
        <w:rPr>
          <w:sz w:val="21"/>
        </w:rPr>
        <w:t xml:space="preserve">1.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あたら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新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ぎじゅつ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技術</w:t>
          </w:r>
        </w:rubyBase>
      </w:ruby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せかい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世界</w:t>
          </w:r>
        </w:rubyBase>
      </w:ruby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なか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中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ふきゅう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普及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A．ふきゅう　B．ふっきゅう　C．ふくぎゅう　D．ふきょう</w:t>
      </w:r>
    </w:p>
    <w:p>
      <w:r>
        <w:rPr>
          <w:sz w:val="21"/>
        </w:rPr>
        <w:t xml:space="preserve">2. </w:t>
      </w:r>
      <w:r>
        <w:rPr>
          <w:sz w:val="21"/>
          <w:rFonts w:eastAsia="MS Mincho"/>
        </w:rPr>
        <w:t>二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ま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間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ごかい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誤解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生</w:t>
      </w:r>
      <w:r>
        <w:rPr>
          <w:sz w:val="21"/>
          <w:rFonts w:eastAsia="MS Mincho"/>
        </w:rPr>
        <w:t>じ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A．ごうかい　B．ごかい　C．こかい　D．こうかい</w:t>
      </w:r>
    </w:p>
    <w:p>
      <w:r>
        <w:rPr>
          <w:sz w:val="21"/>
        </w:rPr>
        <w:t xml:space="preserve">3. 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子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かしこ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賢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A．あたまい　B．かしこい　C．さとい　D．りこうい</w:t>
      </w:r>
    </w:p>
    <w:p>
      <w:r>
        <w:rPr>
          <w:sz w:val="21"/>
        </w:rPr>
        <w:t xml:space="preserve">4. 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山</w:t>
      </w:r>
      <w:r>
        <w:rPr>
          <w:sz w:val="21"/>
          <w:rFonts w:eastAsia="MS Mincho"/>
        </w:rPr>
        <w:t>道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けわ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険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A．けわしい　B．きびしい　C．はげしい　D．くわしい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</w:t>
          </w:r>
        </w:rubyBase>
      </w:ruby>
      <w:r>
        <w:rPr>
          <w:sz w:val="21"/>
          <w:rFonts w:eastAsia="MS Mincho"/>
        </w:rPr>
        <w:t>学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しょくたく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嘱託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働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A．しょくたく　B．ぞくたく　C．しょくせき　D．ぞくせき</w:t>
      </w:r>
    </w:p>
    <w:p>
      <w:r>
        <w:rPr>
          <w:sz w:val="21"/>
        </w:rPr>
        <w:t xml:space="preserve">6. 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（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たくえつ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卓越</w:t>
          </w:r>
        </w:rubyBase>
      </w:ruby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ぎじゅつ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技術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驚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A．たくいつ　B．たくえつ　C．たっえつ　D．だくえつ</w:t>
      </w:r>
    </w:p>
    <w:p>
      <w:pPr>
        <w:pStyle w:val="Heading3"/>
      </w:pPr>
      <w:r>
        <w:t>問題2　次の言葉を漢字で書くとき、最もよいものをA・B・C・Dから一つ選んでください。</w:t>
      </w:r>
    </w:p>
    <w:p>
      <w:r>
        <w:rPr>
          <w:sz w:val="21"/>
        </w:rPr>
        <w:t xml:space="preserve">1. 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ん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毎</w:t>
      </w:r>
      <w:r>
        <w:rPr>
          <w:sz w:val="21"/>
          <w:rFonts w:eastAsia="MS Mincho"/>
        </w:rPr>
        <w:t>日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歩</w:t>
          </w:r>
        </w:rubyBase>
      </w:ruby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A．健康　B．健幸　C．件康　D．建康</w:t>
      </w:r>
    </w:p>
    <w:p>
      <w:r>
        <w:rPr>
          <w:sz w:val="21"/>
        </w:rPr>
        <w:t xml:space="preserve">2. 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問</w:t>
      </w:r>
      <w:r>
        <w:rPr>
          <w:sz w:val="21"/>
          <w:rFonts w:eastAsia="MS Mincho"/>
        </w:rPr>
        <w:t>題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ふ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ざ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A．複雑　B．復雑　C．福雑　D．複札</w:t>
      </w:r>
    </w:p>
    <w:p>
      <w:r>
        <w:rPr>
          <w:sz w:val="21"/>
        </w:rPr>
        <w:t xml:space="preserve">3. </w:t>
      </w:r>
      <w:r>
        <w:rPr>
          <w:sz w:val="21"/>
          <w:rFonts w:eastAsia="MS Mincho"/>
        </w:rPr>
        <w:t>将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来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ぼ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聞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A．奇望　B．希望　C．期望　D．冀望</w:t>
      </w:r>
    </w:p>
    <w:p>
      <w:r>
        <w:rPr>
          <w:sz w:val="21"/>
        </w:rPr>
        <w:t xml:space="preserve">4. </w:t>
      </w:r>
      <w:r>
        <w:rPr>
          <w:sz w:val="21"/>
          <w:rFonts w:eastAsia="MS Mincho"/>
        </w:rPr>
        <w:t>装</w:t>
      </w:r>
      <w:r>
        <w:rPr>
          <w:sz w:val="21"/>
          <w:rFonts w:eastAsia="MS Mincho"/>
        </w:rPr>
        <w:t>置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せ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読</w:t>
      </w:r>
      <w:r>
        <w:rPr>
          <w:sz w:val="21"/>
          <w:rFonts w:eastAsia="MS Mincho"/>
        </w:rPr>
        <w:t>む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A．説明　B．節明　C．雪明　D．説名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ゆ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ゅ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材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採</w:t>
      </w:r>
      <w:r>
        <w:rPr>
          <w:sz w:val="21"/>
          <w:rFonts w:eastAsia="MS Mincho"/>
        </w:rPr>
        <w:t>用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A．優秀　B．勇秀　C．優修　D．憂秀</w:t>
      </w:r>
    </w:p>
    <w:p>
      <w:r>
        <w:rPr>
          <w:sz w:val="21"/>
        </w:rPr>
        <w:t xml:space="preserve">6. </w:t>
      </w:r>
      <w:r>
        <w:rPr>
          <w:sz w:val="21"/>
          <w:rFonts w:eastAsia="MS Mincho"/>
        </w:rPr>
        <w:t>激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「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ょ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そ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」</w:t>
      </w:r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起</w:t>
          </w:r>
        </w:rubyBase>
      </w:ruby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A．競争　B．競争　C．強争　D．京争</w:t>
      </w:r>
    </w:p>
    <w:p>
      <w:pPr>
        <w:pStyle w:val="Heading3"/>
      </w:pPr>
      <w:r>
        <w:t>問題3　（　）に入れるのに最もよいものを、A・B・C・Dから一つ選んでください。</w:t>
      </w:r>
    </w:p>
    <w:p>
      <w:r>
        <w:rPr>
          <w:sz w:val="21"/>
        </w:rPr>
        <w:t xml:space="preserve">1. 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を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まも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守</w:t>
          </w:r>
        </w:rubyBase>
      </w:ruby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、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じかん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時間</w:t>
          </w:r>
        </w:rubyBase>
      </w:ruby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とお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通</w:t>
          </w:r>
        </w:rubyBase>
      </w:ruby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に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来</w:t>
          </w:r>
        </w:rubyBase>
      </w:ruby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A．約束　B．約定　C．約束　D．約束</w:t>
      </w:r>
    </w:p>
    <w:p>
      <w:r>
        <w:rPr>
          <w:sz w:val="21"/>
        </w:rPr>
        <w:t xml:space="preserve">2. 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きかい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機械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読</w:t>
      </w:r>
      <w:r>
        <w:rPr>
          <w:sz w:val="21"/>
          <w:rFonts w:eastAsia="MS Mincho"/>
        </w:rPr>
        <w:t>ん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使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方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確</w:t>
      </w:r>
      <w:r>
        <w:rPr>
          <w:sz w:val="21"/>
          <w:rFonts w:eastAsia="MS Mincho"/>
        </w:rPr>
        <w:t>認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A．取扱説明書　B．取扱書　C．操作書　D．利用書</w:t>
      </w:r>
    </w:p>
    <w:p>
      <w:r>
        <w:rPr>
          <w:sz w:val="21"/>
        </w:rPr>
        <w:t xml:space="preserve">3. </w:t>
      </w:r>
      <w:r>
        <w:rPr>
          <w:sz w:val="21"/>
          <w:rFonts w:eastAsia="MS Mincho"/>
        </w:rPr>
        <w:t>一</w:t>
      </w:r>
      <w:r>
        <w:rPr>
          <w:sz w:val="21"/>
          <w:rFonts w:eastAsia="MS Mincho"/>
        </w:rPr>
        <w:t>生</w:t>
      </w:r>
      <w:r>
        <w:rPr>
          <w:sz w:val="21"/>
          <w:rFonts w:eastAsia="MS Mincho"/>
        </w:rPr>
        <w:t>懸</w:t>
      </w:r>
      <w:r>
        <w:rPr>
          <w:sz w:val="21"/>
          <w:rFonts w:eastAsia="MS Mincho"/>
        </w:rPr>
        <w:t>命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どりょく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努力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思</w:t>
          </w:r>
        </w:rubyBase>
      </w:ruby>
      <w:r>
        <w:rPr>
          <w:sz w:val="21"/>
          <w:rFonts w:eastAsia="MS Mincho"/>
        </w:rPr>
        <w:t>わ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A．結果　B．結末　C．結論　D．結局</w:t>
      </w:r>
    </w:p>
    <w:p>
      <w:r>
        <w:rPr>
          <w:sz w:val="21"/>
        </w:rPr>
        <w:t xml:space="preserve">4.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むすめ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娘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けっこんしき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結婚式</w:t>
          </w:r>
        </w:rubyBase>
      </w:ruby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迎</w:t>
      </w:r>
      <w:r>
        <w:rPr>
          <w:sz w:val="21"/>
          <w:rFonts w:eastAsia="MS Mincho"/>
        </w:rPr>
        <w:t>え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A．楽しみ　B．嬉しみ　C．喜び　D．期待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そ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知</w:t>
      </w:r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>せ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に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とつぜん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突然</w:t>
          </w:r>
        </w:rubyBase>
      </w:ruby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A．意外　B．以外　C．異外　D．遺外</w:t>
      </w:r>
    </w:p>
    <w:p>
      <w:r>
        <w:rPr>
          <w:sz w:val="21"/>
        </w:rPr>
        <w:t xml:space="preserve">6.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かんきょう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環境</w:t>
          </w:r>
        </w:rubyBase>
      </w:ruby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リ</w:t>
      </w:r>
      <w:r>
        <w:rPr>
          <w:sz w:val="21"/>
          <w:rFonts w:eastAsia="MS Mincho"/>
        </w:rPr>
        <w:t>サ</w:t>
      </w:r>
      <w:r>
        <w:rPr>
          <w:sz w:val="21"/>
          <w:rFonts w:eastAsia="MS Mincho"/>
        </w:rPr>
        <w:t>イ</w:t>
      </w:r>
      <w:r>
        <w:rPr>
          <w:sz w:val="21"/>
          <w:rFonts w:eastAsia="MS Mincho"/>
        </w:rPr>
        <w:t>ク</w:t>
      </w:r>
      <w:r>
        <w:rPr>
          <w:sz w:val="21"/>
          <w:rFonts w:eastAsia="MS Mincho"/>
        </w:rPr>
        <w:t>ル</w:t>
      </w:r>
      <w:r>
        <w:rPr>
          <w:sz w:val="21"/>
          <w:rFonts w:eastAsia="MS Mincho"/>
        </w:rPr>
        <w:t>を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はじ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始</w:t>
          </w:r>
        </w:rubyBase>
      </w:ruby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A．保護　B．保守　C．保障　D．保証</w:t>
      </w:r>
    </w:p>
    <w:p>
      <w:pPr>
        <w:pStyle w:val="Heading3"/>
      </w:pPr>
      <w:r>
        <w:t>問題4　次の言葉の意味として最も近いものを、A・B・C・Dから一つ選んでください。</w:t>
      </w:r>
    </w:p>
    <w:p>
      <w:r>
        <w:rPr>
          <w:sz w:val="21"/>
        </w:rPr>
        <w:t xml:space="preserve">1.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しきゅう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至急</w:t>
          </w:r>
        </w:rubyBase>
      </w:ruby>
      <w:r>
        <w:rPr>
          <w:sz w:val="21"/>
          <w:rFonts w:eastAsia="MS Mincho"/>
        </w:rPr>
        <w:t>連</w:t>
      </w:r>
      <w:r>
        <w:rPr>
          <w:sz w:val="21"/>
          <w:rFonts w:eastAsia="MS Mincho"/>
        </w:rPr>
        <w:t>絡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A．すぐに　B．後で　C．ゆっくり　D．たまに</w:t>
      </w:r>
    </w:p>
    <w:p>
      <w:r>
        <w:rPr>
          <w:sz w:val="21"/>
        </w:rPr>
        <w:t xml:space="preserve">2. 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ひんぱん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頻繁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出</w:t>
      </w:r>
      <w:r>
        <w:rPr>
          <w:sz w:val="21"/>
          <w:rFonts w:eastAsia="MS Mincho"/>
        </w:rPr>
        <w:t>張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A．たびたび　B．めったに　C．いつも　D．決して</w:t>
      </w:r>
    </w:p>
    <w:p>
      <w:r>
        <w:rPr>
          <w:sz w:val="21"/>
        </w:rPr>
        <w:t xml:space="preserve">3.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おおむ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概</w:t>
          </w:r>
        </w:rubyBase>
      </w:ruby>
      <w:r>
        <w:rPr>
          <w:sz w:val="21"/>
          <w:rFonts w:eastAsia="MS Mincho"/>
        </w:rPr>
        <w:t>ね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よてい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予定</w:t>
          </w:r>
        </w:rubyBase>
      </w:ruby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とお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通</w:t>
          </w:r>
        </w:rubyBase>
      </w:ruby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進</w:t>
      </w:r>
      <w:r>
        <w:rPr>
          <w:sz w:val="21"/>
          <w:rFonts w:eastAsia="MS Mincho"/>
        </w:rPr>
        <w:t>ん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A．おおむね　B．まったく　C．わずか　D．ぜんぜん</w:t>
      </w:r>
    </w:p>
    <w:p>
      <w:r>
        <w:rPr>
          <w:sz w:val="21"/>
        </w:rPr>
        <w:t xml:space="preserve">4.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いちじる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著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はってん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発展</w:t>
          </w:r>
        </w:rubyBase>
      </w:ruby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遂</w:t>
      </w:r>
      <w:r>
        <w:rPr>
          <w:sz w:val="21"/>
          <w:rFonts w:eastAsia="MS Mincho"/>
        </w:rPr>
        <w:t>げ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A．めざましい　B．わずかな　C．slow　D．ちいさい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ド</w:t>
      </w:r>
      <w:r>
        <w:rPr>
          <w:sz w:val="21"/>
          <w:rFonts w:eastAsia="MS Mincho"/>
        </w:rPr>
        <w:t>ア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開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た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とたん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途端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猫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飛</w:t>
      </w:r>
      <w:r>
        <w:rPr>
          <w:sz w:val="21"/>
          <w:rFonts w:eastAsia="MS Mincho"/>
        </w:rPr>
        <w:t>び</w:t>
      </w:r>
      <w:r>
        <w:rPr>
          <w:sz w:val="21"/>
          <w:rFonts w:eastAsia="MS Mincho"/>
        </w:rPr>
        <w:t>出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A．瞬間に　B．前に　C．後で　D．途中で</w:t>
      </w:r>
    </w:p>
    <w:p>
      <w:r>
        <w:br w:type="page"/>
      </w:r>
    </w:p>
    <w:p>
      <w:pPr>
        <w:pStyle w:val="Heading1"/>
      </w:pPr>
      <w:r>
        <w:t>言語知識（文法）</w:t>
      </w:r>
    </w:p>
    <w:p>
      <w:pPr>
        <w:pStyle w:val="Heading3"/>
      </w:pPr>
      <w:r>
        <w:t>問題5　次の文の（　）に入れるのに最もよいものを、A・B・C・Dから一つ選んでください。</w:t>
      </w:r>
    </w:p>
    <w:p>
      <w:r>
        <w:rPr>
          <w:sz w:val="21"/>
        </w:rPr>
        <w:t xml:space="preserve">1. 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にほんご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日本語</w:t>
          </w:r>
        </w:rubyBase>
      </w:ruby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ん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に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じょうず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上手</w:t>
          </w:r>
        </w:rubyBase>
      </w:ruby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驚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A．ことを　B．ことに　C．ものを　D．ものに</w:t>
      </w:r>
    </w:p>
    <w:p>
      <w:r>
        <w:rPr>
          <w:sz w:val="21"/>
        </w:rPr>
        <w:t xml:space="preserve">2.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あめ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雨</w:t>
          </w:r>
        </w:rubyBase>
      </w:ruby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降</w:t>
      </w:r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</w:t>
          </w:r>
        </w:rubyBase>
      </w:ruby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会</w:t>
          </w:r>
        </w:rubyBase>
      </w:ruby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よてい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予定</w:t>
          </w:r>
        </w:rubyBase>
      </w:ruby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とお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通</w:t>
          </w:r>
        </w:rubyBase>
      </w:ruby>
      <w:r>
        <w:rPr>
          <w:sz w:val="21"/>
          <w:rFonts w:eastAsia="MS Mincho"/>
        </w:rPr>
        <w:t>り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行</w:t>
          </w:r>
        </w:rubyBase>
      </w:ruby>
      <w:r>
        <w:rPr>
          <w:sz w:val="21"/>
          <w:rFonts w:eastAsia="MS Mincho"/>
        </w:rPr>
        <w:t>わ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A．限り　B．以上　C．ことに　D．うちに</w:t>
      </w:r>
    </w:p>
    <w:p>
      <w:r>
        <w:rPr>
          <w:sz w:val="21"/>
        </w:rPr>
        <w:t xml:space="preserve">3. </w:t>
      </w:r>
      <w:r>
        <w:rPr>
          <w:sz w:val="21"/>
          <w:rFonts w:eastAsia="MS Mincho"/>
        </w:rPr>
        <w:t>日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ほん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本</w:t>
          </w:r>
        </w:rubyBase>
      </w:ruby>
      <w:r>
        <w:rPr>
          <w:sz w:val="21"/>
          <w:rFonts w:eastAsia="MS Mincho"/>
        </w:rPr>
        <w:t>へ</w:t>
      </w:r>
      <w:r>
        <w:rPr>
          <w:sz w:val="21"/>
          <w:rFonts w:eastAsia="MS Mincho"/>
        </w:rPr>
        <w:t>留</w:t>
      </w:r>
      <w:r>
        <w:rPr>
          <w:sz w:val="21"/>
          <w:rFonts w:eastAsia="MS Mincho"/>
        </w:rPr>
        <w:t>学</w:t>
      </w:r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ろ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ろ</w:t>
      </w:r>
      <w:r>
        <w:rPr>
          <w:sz w:val="21"/>
          <w:rFonts w:eastAsia="MS Mincho"/>
        </w:rPr>
        <w:t>準</w:t>
      </w:r>
      <w:r>
        <w:rPr>
          <w:sz w:val="21"/>
          <w:rFonts w:eastAsia="MS Mincho"/>
        </w:rPr>
        <w:t>備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ば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A．にとって　B．にあたって　C．において　D．にかけて</w:t>
      </w:r>
    </w:p>
    <w:p>
      <w:r>
        <w:rPr>
          <w:sz w:val="21"/>
        </w:rPr>
        <w:t xml:space="preserve">4.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こども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子供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ころ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頃</w:t>
          </w:r>
        </w:rubyBase>
      </w:ruby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川</w:t>
          </w:r>
        </w:rubyBase>
      </w:ruby>
      <w:r>
        <w:rPr>
          <w:sz w:val="21"/>
          <w:rFonts w:eastAsia="MS Mincho"/>
        </w:rPr>
        <w:t>で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およ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泳</w:t>
          </w:r>
        </w:rubyBase>
      </w:ruby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A．ものだ　B．ことだ　C．はずだ　D．べきだ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問</w:t>
      </w:r>
      <w:r>
        <w:rPr>
          <w:sz w:val="21"/>
          <w:rFonts w:eastAsia="MS Mincho"/>
        </w:rPr>
        <w:t>題</w:t>
      </w:r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むずか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難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ぎ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、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おとな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大人</w:t>
          </w:r>
        </w:rubyBase>
      </w:ruby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ぐ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解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A．こそ　B．さえ　C．でさえ　D．ばかり</w:t>
      </w:r>
    </w:p>
    <w:p>
      <w:r>
        <w:rPr>
          <w:sz w:val="21"/>
        </w:rPr>
        <w:t xml:space="preserve">6. </w:t>
      </w:r>
      <w:r>
        <w:rPr>
          <w:sz w:val="21"/>
          <w:rFonts w:eastAsia="MS Mincho"/>
        </w:rPr>
        <w:t>疲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無</w:t>
      </w:r>
      <w:r>
        <w:rPr>
          <w:sz w:val="21"/>
          <w:rFonts w:eastAsia="MS Mincho"/>
        </w:rPr>
        <w:t>理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で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早</w:t>
          </w:r>
        </w:rubyBase>
      </w:ruby>
      <w:r>
        <w:rPr>
          <w:sz w:val="21"/>
          <w:rFonts w:eastAsia="MS Mincho"/>
        </w:rPr>
        <w:t>く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かえ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帰</w:t>
          </w:r>
        </w:rubyBase>
      </w:ruby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A．そうだから　B．ようだから　C．らしいから　D．みたいだから</w:t>
      </w:r>
    </w:p>
    <w:p>
      <w:r>
        <w:rPr>
          <w:sz w:val="21"/>
        </w:rPr>
        <w:t xml:space="preserve">7.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あす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明日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あさ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朝</w:t>
          </w:r>
        </w:rubyBase>
      </w:ruby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早</w:t>
          </w:r>
        </w:rubyBase>
      </w:ruby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>、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いま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今</w:t>
          </w:r>
        </w:rubyBase>
      </w:ruby>
      <w:r>
        <w:rPr>
          <w:sz w:val="21"/>
          <w:rFonts w:eastAsia="MS Mincho"/>
        </w:rPr>
        <w:t>夜</w:t>
      </w:r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遅</w:t>
          </w:r>
        </w:rubyBase>
      </w:ruby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A．まで寝よう　B．までに寝よう　C．に寝よう　D．で寝よう</w:t>
      </w:r>
    </w:p>
    <w:p>
      <w:r>
        <w:rPr>
          <w:sz w:val="21"/>
        </w:rPr>
        <w:t xml:space="preserve">8.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てんいん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店員</w:t>
          </w:r>
        </w:rubyBase>
      </w:ruby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したし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親</w:t>
          </w:r>
        </w:rubyBase>
      </w:ruby>
      <w:r>
        <w:rPr>
          <w:sz w:val="21"/>
          <w:rFonts w:eastAsia="MS Mincho"/>
        </w:rPr>
        <w:t>切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た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来</w:t>
          </w:r>
        </w:rubyBase>
      </w:ruby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A．だったので　B．だから　C．なので　D．ので</w:t>
      </w:r>
    </w:p>
    <w:p>
      <w:r>
        <w:rPr>
          <w:sz w:val="21"/>
        </w:rPr>
        <w:t xml:space="preserve">9. </w:t>
      </w:r>
      <w:r>
        <w:rPr>
          <w:sz w:val="21"/>
          <w:rFonts w:eastAsia="MS Mincho"/>
        </w:rPr>
        <w:t>弟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部</w:t>
      </w:r>
      <w:r>
        <w:rPr>
          <w:sz w:val="21"/>
          <w:rFonts w:eastAsia="MS Mincho"/>
        </w:rPr>
        <w:t>屋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ゲ</w:t>
      </w:r>
      <w:r>
        <w:rPr>
          <w:sz w:val="21"/>
          <w:rFonts w:eastAsia="MS Mincho"/>
        </w:rPr>
        <w:t>ー</w:t>
      </w:r>
      <w:r>
        <w:rPr>
          <w:sz w:val="21"/>
          <w:rFonts w:eastAsia="MS Mincho"/>
        </w:rPr>
        <w:t>ム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A．ばかり　B．しか　C．だけ　D．ほど</w:t>
      </w:r>
    </w:p>
    <w:p>
      <w:r>
        <w:rPr>
          <w:sz w:val="21"/>
        </w:rPr>
        <w:t xml:space="preserve">10. 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りょうり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料理</w:t>
          </w:r>
        </w:rubyBase>
      </w:ruby>
      <w:r>
        <w:rPr>
          <w:sz w:val="21"/>
          <w:rFonts w:eastAsia="MS Mincho"/>
        </w:rPr>
        <w:t>は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み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見</w:t>
          </w:r>
        </w:rubyBase>
      </w:ruby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目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味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素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はれ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晴</w:t>
          </w:r>
        </w:rubyBase>
      </w:ruby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A．以上に　B．以下に　C．ほど　D．ぐらい</w:t>
      </w:r>
    </w:p>
    <w:p>
      <w:r>
        <w:rPr>
          <w:sz w:val="21"/>
        </w:rPr>
        <w:t xml:space="preserve">11. 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少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で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終</w:t>
          </w:r>
        </w:rubyBase>
      </w:ruby>
      <w:r>
        <w:rPr>
          <w:sz w:val="21"/>
          <w:rFonts w:eastAsia="MS Mincho"/>
        </w:rPr>
        <w:t>わ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少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頑</w:t>
      </w:r>
      <w:r>
        <w:rPr>
          <w:sz w:val="21"/>
          <w:rFonts w:eastAsia="MS Mincho"/>
        </w:rPr>
        <w:t>張</w:t>
      </w:r>
      <w:r>
        <w:rPr>
          <w:sz w:val="21"/>
          <w:rFonts w:eastAsia="MS Mincho"/>
        </w:rPr>
        <w:t>ろ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A．ところだから　B．ときだから　C．あとだから　D．まえだから</w:t>
      </w:r>
    </w:p>
    <w:p>
      <w:r>
        <w:rPr>
          <w:sz w:val="21"/>
        </w:rPr>
        <w:t xml:space="preserve">12. 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ことば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言葉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（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）</w:t>
      </w:r>
      <w:r>
        <w:rPr>
          <w:sz w:val="21"/>
          <w:rFonts w:eastAsia="MS Mincho"/>
        </w:rPr>
        <w:t>、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こうどう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行動</w:t>
          </w:r>
        </w:rubyBase>
      </w:ruby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示</w:t>
      </w:r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べ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A．うえで　B．もとで　C．なかで　D．したで</w:t>
      </w:r>
    </w:p>
    <w:p>
      <w:pPr>
        <w:pStyle w:val="Heading3"/>
      </w:pPr>
      <w:r>
        <w:t>問題6　次の文を読み、文章として正しい順序に並べかえたとき、正しいものをA・B・C・Dから一つ選んでください。</w:t>
      </w:r>
    </w:p>
    <w:p>
      <w:r>
        <w:rPr>
          <w:sz w:val="21"/>
        </w:rPr>
        <w:t xml:space="preserve">1. 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A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そ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B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かんきょう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環境</w:t>
          </w:r>
        </w:rubyBase>
      </w:ruby>
      <w:r>
        <w:rPr>
          <w:sz w:val="21"/>
          <w:rFonts w:eastAsia="MS Mincho"/>
        </w:rPr>
        <w:t>を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まも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守</w:t>
          </w:r>
        </w:rubyBase>
      </w:ruby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C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私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ち</w:t>
      </w:r>
      <w:r>
        <w:rPr>
          <w:sz w:val="21"/>
          <w:rFonts w:eastAsia="MS Mincho"/>
        </w:rPr>
        <w:t>一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ひ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どりょく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努力</w:t>
          </w:r>
        </w:rubyBase>
      </w:ruby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ひつよう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必要</w:t>
          </w:r>
        </w:rubyBase>
      </w:ruby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D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極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て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重</w:t>
          </w:r>
        </w:rubyBase>
      </w:ruby>
      <w:r>
        <w:rPr>
          <w:sz w:val="21"/>
          <w:rFonts w:eastAsia="MS Mincho"/>
        </w:rPr>
        <w:t>要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</w:p>
    <w:p>
      <w:pPr>
        <w:ind w:left="567"/>
      </w:pPr>
      <w:r>
        <w:rPr>
          <w:sz w:val="20"/>
        </w:rPr>
        <w:t>A．BDAC</w:t>
        <w:br/>
        <w:t>B．BADC</w:t>
        <w:br/>
        <w:t>C．DBAC</w:t>
        <w:br/>
        <w:t>D．BDCA</w:t>
      </w:r>
    </w:p>
    <w:p>
      <w:r>
        <w:rPr>
          <w:sz w:val="21"/>
        </w:rPr>
        <w:t xml:space="preserve">2. </w:t>
      </w:r>
      <w:r>
        <w:rPr>
          <w:sz w:val="21"/>
          <w:rFonts w:eastAsia="MS Mincho"/>
        </w:rPr>
        <w:t>(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A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しごと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仕事</w:t>
          </w:r>
        </w:rubyBase>
      </w:ruby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終</w:t>
          </w:r>
        </w:rubyBase>
      </w:ruby>
      <w:r>
        <w:rPr>
          <w:sz w:val="21"/>
          <w:rFonts w:eastAsia="MS Mincho"/>
        </w:rPr>
        <w:t>わ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ら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B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家</w:t>
      </w:r>
      <w:r>
        <w:rPr>
          <w:sz w:val="21"/>
          <w:rFonts w:eastAsia="MS Mincho"/>
        </w:rPr>
        <w:t>に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かえ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帰</w:t>
          </w:r>
        </w:rubyBase>
      </w:ruby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C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ゆ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休</w:t>
      </w:r>
      <w:r>
        <w:rPr>
          <w:sz w:val="21"/>
          <w:rFonts w:eastAsia="MS Mincho"/>
        </w:rPr>
        <w:t>む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D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ず</w:t>
      </w:r>
      <w:r>
        <w:rPr>
          <w:sz w:val="21"/>
          <w:rFonts w:eastAsia="MS Mincho"/>
        </w:rPr>
        <w:t>)</w:t>
      </w:r>
    </w:p>
    <w:p>
      <w:pPr>
        <w:ind w:left="567"/>
      </w:pPr>
      <w:r>
        <w:rPr>
          <w:sz w:val="20"/>
        </w:rPr>
        <w:t>A．DABC</w:t>
        <w:br/>
        <w:t>B．ABCD</w:t>
        <w:br/>
        <w:t>C．BCAD</w:t>
        <w:br/>
        <w:t>D．DCAB</w:t>
      </w:r>
    </w:p>
    <w:p>
      <w:r>
        <w:rPr>
          <w:sz w:val="21"/>
        </w:rPr>
        <w:t xml:space="preserve">3. 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A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彼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B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海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そと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外</w:t>
          </w:r>
        </w:rubyBase>
      </w:ruby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C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長</w:t>
      </w:r>
      <w:r>
        <w:rPr>
          <w:sz w:val="21"/>
          <w:rFonts w:eastAsia="MS Mincho"/>
        </w:rPr>
        <w:t>年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D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かつやく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活躍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けんきゅう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研究</w:t>
          </w:r>
        </w:rubyBase>
      </w:ruby>
      <w:r>
        <w:rPr>
          <w:sz w:val="21"/>
          <w:rFonts w:eastAsia="MS Mincho"/>
        </w:rPr>
        <w:t>者</w:t>
      </w:r>
      <w:r>
        <w:rPr>
          <w:sz w:val="21"/>
          <w:rFonts w:eastAsia="MS Mincho"/>
        </w:rPr>
        <w:t>だ</w:t>
      </w:r>
    </w:p>
    <w:p>
      <w:pPr>
        <w:ind w:left="567"/>
      </w:pPr>
      <w:r>
        <w:rPr>
          <w:sz w:val="20"/>
        </w:rPr>
        <w:t>A．ACBD</w:t>
        <w:br/>
        <w:t>B．ABCD</w:t>
        <w:br/>
        <w:t>C．BACD</w:t>
        <w:br/>
        <w:t>D．CABD</w:t>
      </w:r>
    </w:p>
    <w:p>
      <w:r>
        <w:rPr>
          <w:sz w:val="21"/>
        </w:rPr>
        <w:t xml:space="preserve">4. 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A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あたら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新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ぎじゅつ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技術</w:t>
          </w:r>
        </w:rubyBase>
      </w:ruby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B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私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ち</w:t>
      </w:r>
      <w:r>
        <w:rPr>
          <w:sz w:val="21"/>
          <w:rFonts w:eastAsia="MS Mincho"/>
        </w:rPr>
        <w:t>の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せいかつ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生活</w:t>
          </w:r>
        </w:rubyBase>
      </w:ruby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C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便</w:t>
      </w:r>
      <w:r>
        <w:rPr>
          <w:sz w:val="21"/>
          <w:rFonts w:eastAsia="MS Mincho"/>
        </w:rPr>
        <w:t>利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D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変</w:t>
          </w:r>
        </w:rubyBase>
      </w:ruby>
      <w:r>
        <w:rPr>
          <w:sz w:val="21"/>
          <w:rFonts w:eastAsia="MS Mincho"/>
        </w:rPr>
        <w:t>え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つ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</w:p>
    <w:p>
      <w:pPr>
        <w:ind w:left="567"/>
      </w:pPr>
      <w:r>
        <w:rPr>
          <w:sz w:val="20"/>
        </w:rPr>
        <w:t>A．ABCD</w:t>
        <w:br/>
        <w:t>B．ACBD</w:t>
        <w:br/>
        <w:t>C．BACD</w:t>
        <w:br/>
        <w:t>D．ADBC</w:t>
      </w:r>
    </w:p>
    <w:p>
      <w:r>
        <w:rPr>
          <w:sz w:val="21"/>
        </w:rPr>
        <w:t xml:space="preserve">5. 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A</w:t>
      </w:r>
      <w:r>
        <w:rPr>
          <w:sz w:val="21"/>
          <w:rFonts w:eastAsia="MS Mincho"/>
        </w:rPr>
        <w:t>]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けんこう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健康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B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規</w:t>
      </w:r>
      <w:r>
        <w:rPr>
          <w:sz w:val="21"/>
          <w:rFonts w:eastAsia="MS Mincho"/>
        </w:rPr>
        <w:t>則</w:t>
      </w:r>
      <w:r>
        <w:rPr>
          <w:sz w:val="21"/>
          <w:rFonts w:eastAsia="MS Mincho"/>
        </w:rPr>
        <w:t>正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せいかつ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生活</w:t>
          </w:r>
        </w:rubyBase>
      </w:ruby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C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何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 xml:space="preserve">　</w:t>
      </w:r>
      <w:r>
        <w:rPr>
          <w:sz w:val="21"/>
          <w:rFonts w:eastAsia="MS Mincho"/>
        </w:rPr>
        <w:t>[</w:t>
      </w:r>
      <w:r>
        <w:rPr>
          <w:sz w:val="21"/>
          <w:rFonts w:eastAsia="MS Mincho"/>
        </w:rPr>
        <w:t>D</w:t>
      </w:r>
      <w:r>
        <w:rPr>
          <w:sz w:val="21"/>
          <w:rFonts w:eastAsia="MS Mincho"/>
        </w:rPr>
        <w:t>]</w:t>
      </w:r>
      <w:r>
        <w:rPr>
          <w:sz w:val="21"/>
          <w:rFonts w:eastAsia="MS Mincho"/>
        </w:rPr>
        <w:t>送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が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たいせつ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大切</w:t>
          </w:r>
        </w:rubyBase>
      </w:ruby>
      <w:r>
        <w:rPr>
          <w:sz w:val="21"/>
          <w:rFonts w:eastAsia="MS Mincho"/>
        </w:rPr>
        <w:t>だ</w:t>
      </w:r>
    </w:p>
    <w:p>
      <w:pPr>
        <w:ind w:left="567"/>
      </w:pPr>
      <w:r>
        <w:rPr>
          <w:sz w:val="20"/>
        </w:rPr>
        <w:t>A．ACBD</w:t>
        <w:br/>
        <w:t>B．ABCD</w:t>
        <w:br/>
        <w:t>C．CABD</w:t>
        <w:br/>
        <w:t>D．CBAD</w:t>
      </w:r>
    </w:p>
    <w:p>
      <w:r>
        <w:br w:type="page"/>
      </w:r>
    </w:p>
    <w:p>
      <w:pPr>
        <w:pStyle w:val="Heading1"/>
      </w:pPr>
      <w:r>
        <w:t>読解</w:t>
      </w:r>
    </w:p>
    <w:p>
      <w:pPr>
        <w:pStyle w:val="Heading3"/>
      </w:pPr>
      <w:r>
        <w:t>問題7　次の文章を読んで、後の問いに対する答えとして最もよいものをA・B・C・Dから一つ選んでください。</w:t>
      </w:r>
    </w:p>
    <w:p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せんじつ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先日</w:t>
          </w:r>
        </w:rubyBase>
      </w:ruby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山</w:t>
      </w:r>
      <w:r>
        <w:rPr>
          <w:sz w:val="21"/>
          <w:rFonts w:eastAsia="MS Mincho"/>
        </w:rPr>
        <w:t>奥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りょかん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旅館</w:t>
          </w:r>
        </w:rubyBase>
      </w:ruby>
      <w:r>
        <w:rPr>
          <w:sz w:val="21"/>
          <w:rFonts w:eastAsia="MS Mincho"/>
        </w:rPr>
        <w:t>に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泊</w:t>
          </w:r>
        </w:rubyBase>
      </w:ruby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しんや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深夜</w:t>
          </w:r>
        </w:rubyBase>
      </w:ruby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で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さわ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騒</w:t>
          </w:r>
        </w:rubyBase>
      </w:ruby>
      <w:r>
        <w:rPr>
          <w:sz w:val="21"/>
          <w:rFonts w:eastAsia="MS Mincho"/>
        </w:rPr>
        <w:t>ぐ</w:t>
      </w:r>
      <w:r>
        <w:rPr>
          <w:sz w:val="21"/>
          <w:rFonts w:eastAsia="MS Mincho"/>
        </w:rPr>
        <w:t>隣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客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せ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く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ねむ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眠</w:t>
          </w:r>
        </w:rubyBase>
      </w:ruby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、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ちょうしょく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朝食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ごうか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豪華</w:t>
          </w:r>
        </w:rubyBase>
      </w:ruby>
      <w:r>
        <w:rPr>
          <w:sz w:val="21"/>
          <w:rFonts w:eastAsia="MS Mincho"/>
        </w:rPr>
        <w:t>な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りょうり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料理</w:t>
          </w:r>
        </w:rubyBase>
      </w:ruby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周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うつく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美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自</w:t>
      </w:r>
      <w:r>
        <w:rPr>
          <w:sz w:val="21"/>
          <w:rFonts w:eastAsia="MS Mincho"/>
        </w:rPr>
        <w:t>然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けしき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景色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癒</w:t>
      </w:r>
      <w:r>
        <w:rPr>
          <w:sz w:val="21"/>
          <w:rFonts w:eastAsia="MS Mincho"/>
        </w:rPr>
        <w:t>や</w:t>
      </w:r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何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りょかん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旅館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た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食</w:t>
          </w:r>
        </w:rubyBase>
      </w:ruby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こと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事</w:t>
          </w:r>
        </w:rubyBase>
      </w:ruby>
      <w:r>
        <w:rPr>
          <w:sz w:val="21"/>
          <w:rFonts w:eastAsia="MS Mincho"/>
        </w:rPr>
        <w:t>が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むりょう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無料</w:t>
          </w:r>
        </w:rubyBase>
      </w:ruby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付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は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おも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思</w:t>
          </w:r>
        </w:rubyBase>
      </w:ruby>
      <w:r>
        <w:rPr>
          <w:sz w:val="21"/>
          <w:rFonts w:eastAsia="MS Mincho"/>
        </w:rPr>
        <w:t>わ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非</w:t>
      </w:r>
      <w:r>
        <w:rPr>
          <w:sz w:val="21"/>
          <w:rFonts w:eastAsia="MS Mincho"/>
        </w:rPr>
        <w:t>常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満</w:t>
      </w:r>
      <w:r>
        <w:rPr>
          <w:sz w:val="21"/>
          <w:rFonts w:eastAsia="MS Mincho"/>
        </w:rPr>
        <w:t>足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</w:p>
    <w:p>
      <w:r>
        <w:rPr>
          <w:sz w:val="21"/>
        </w:rPr>
        <w:t>問：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ど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満</w:t>
      </w:r>
      <w:r>
        <w:rPr>
          <w:sz w:val="21"/>
          <w:rFonts w:eastAsia="MS Mincho"/>
        </w:rPr>
        <w:t>足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A．隣の客が静かだったから</w:t>
        <w:br/>
        <w:t>B．朝食が豪華で無料だったから</w:t>
        <w:br/>
        <w:t>C．深夜まで眠れたから</w:t>
        <w:br/>
        <w:t>D．山奥だったから</w:t>
      </w:r>
    </w:p>
    <w:p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しごと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仕事</w:t>
          </w:r>
        </w:rubyBase>
      </w:ruby>
      <w:r>
        <w:rPr>
          <w:sz w:val="21"/>
          <w:rFonts w:eastAsia="MS Mincho"/>
        </w:rPr>
        <w:t>を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持</w:t>
          </w:r>
        </w:rubyBase>
      </w:ruby>
      <w:r>
        <w:rPr>
          <w:sz w:val="21"/>
          <w:rFonts w:eastAsia="MS Mincho"/>
        </w:rPr>
        <w:t>つ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したし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親</w:t>
          </w:r>
        </w:rubyBase>
      </w:ruby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増</w:t>
      </w:r>
      <w:r>
        <w:rPr>
          <w:sz w:val="21"/>
          <w:rFonts w:eastAsia="MS Mincho"/>
        </w:rPr>
        <w:t>え</w:t>
      </w:r>
      <w:r>
        <w:rPr>
          <w:sz w:val="21"/>
          <w:rFonts w:eastAsia="MS Mincho"/>
        </w:rPr>
        <w:t>る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なか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中</w:t>
          </w:r>
        </w:rubyBase>
      </w:ruby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子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そだ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育</w:t>
          </w:r>
        </w:rubyBase>
      </w:ruby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と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しごと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仕事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両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た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立</w:t>
          </w:r>
        </w:rubyBase>
      </w:ruby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多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家</w:t>
      </w:r>
      <w:r>
        <w:rPr>
          <w:sz w:val="21"/>
          <w:rFonts w:eastAsia="MS Mincho"/>
        </w:rPr>
        <w:t>庭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課</w:t>
      </w:r>
      <w:r>
        <w:rPr>
          <w:sz w:val="21"/>
          <w:rFonts w:eastAsia="MS Mincho"/>
        </w:rPr>
        <w:t>題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会</w:t>
          </w:r>
        </w:rubyBase>
      </w:ruby>
      <w:r>
        <w:rPr>
          <w:sz w:val="21"/>
          <w:rFonts w:eastAsia="MS Mincho"/>
        </w:rPr>
        <w:t>社</w:t>
      </w:r>
      <w:r>
        <w:rPr>
          <w:sz w:val="21"/>
          <w:rFonts w:eastAsia="MS Mincho"/>
        </w:rPr>
        <w:t>側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柔</w:t>
      </w:r>
      <w:r>
        <w:rPr>
          <w:sz w:val="21"/>
          <w:rFonts w:eastAsia="MS Mincho"/>
        </w:rPr>
        <w:t>軟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働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方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認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ど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制</w:t>
      </w:r>
      <w:r>
        <w:rPr>
          <w:sz w:val="21"/>
          <w:rFonts w:eastAsia="MS Mincho"/>
        </w:rPr>
        <w:t>度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み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見</w:t>
          </w:r>
        </w:rubyBase>
      </w:ruby>
      <w:r>
        <w:rPr>
          <w:sz w:val="21"/>
          <w:rFonts w:eastAsia="MS Mincho"/>
        </w:rPr>
        <w:t>直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進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現</w:t>
      </w:r>
      <w:r>
        <w:rPr>
          <w:sz w:val="21"/>
          <w:rFonts w:eastAsia="MS Mincho"/>
        </w:rPr>
        <w:t>場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りかい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理解</w:t>
          </w:r>
        </w:rubyBase>
      </w:ruby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十</w:t>
      </w:r>
      <w:r>
        <w:rPr>
          <w:sz w:val="21"/>
          <w:rFonts w:eastAsia="MS Mincho"/>
        </w:rPr>
        <w:t>分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場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合</w:t>
          </w:r>
        </w:rubyBase>
      </w:ruby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制</w:t>
      </w:r>
      <w:r>
        <w:rPr>
          <w:sz w:val="21"/>
          <w:rFonts w:eastAsia="MS Mincho"/>
        </w:rPr>
        <w:t>度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活</w:t>
      </w:r>
      <w:r>
        <w:rPr>
          <w:sz w:val="21"/>
          <w:rFonts w:eastAsia="MS Mincho"/>
        </w:rPr>
        <w:t>用</w:t>
      </w:r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たいせつ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大切</w:t>
          </w:r>
        </w:rubyBase>
      </w:ruby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書</w:t>
      </w:r>
      <w:r>
        <w:rPr>
          <w:sz w:val="21"/>
          <w:rFonts w:eastAsia="MS Mincho"/>
        </w:rPr>
        <w:t>類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上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互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状</w:t>
      </w:r>
      <w:r>
        <w:rPr>
          <w:sz w:val="21"/>
          <w:rFonts w:eastAsia="MS Mincho"/>
        </w:rPr>
        <w:t>況</w:t>
      </w:r>
      <w:r>
        <w:rPr>
          <w:sz w:val="21"/>
          <w:rFonts w:eastAsia="MS Mincho"/>
        </w:rPr>
        <w:t>を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りかい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理解</w:t>
          </w:r>
        </w:rubyBase>
      </w:ruby>
      <w:r>
        <w:rPr>
          <w:sz w:val="21"/>
          <w:rFonts w:eastAsia="MS Mincho"/>
        </w:rPr>
        <w:t>し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合</w:t>
          </w:r>
        </w:rubyBase>
      </w:ruby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。</w:t>
      </w:r>
    </w:p>
    <w:p>
      <w:r>
        <w:rPr>
          <w:sz w:val="21"/>
        </w:rPr>
        <w:t>問：</w:t>
      </w:r>
      <w:r>
        <w:rPr>
          <w:sz w:val="21"/>
          <w:rFonts w:eastAsia="MS Mincho"/>
        </w:rPr>
        <w:t>筆</w:t>
      </w:r>
      <w:r>
        <w:rPr>
          <w:sz w:val="21"/>
          <w:rFonts w:eastAsia="MS Mincho"/>
        </w:rPr>
        <w:t>者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最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言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何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A．制度があれば十分だ</w:t>
        <w:br/>
        <w:t>B．会社が悪い</w:t>
        <w:br/>
        <w:t>C．制度よりも相互理解が重要だ</w:t>
        <w:br/>
        <w:t>D．親だけが努力すべきだ</w:t>
      </w:r>
    </w:p>
    <w:p>
      <w:pPr>
        <w:pStyle w:val="Heading3"/>
      </w:pPr>
      <w:r>
        <w:t>問題8　次の文章を読んで、後の問いに対する答えとして最もよいものをA・B・C・Dから一つ選んでください。</w:t>
      </w:r>
    </w:p>
    <w:p>
      <w:r>
        <w:rPr>
          <w:sz w:val="21"/>
          <w:rFonts w:eastAsia="MS Mincho"/>
        </w:rPr>
        <w:t>「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かがく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科学</w:t>
          </w:r>
        </w:rubyBase>
      </w:ruby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ぎじゅつ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技術</w:t>
          </w:r>
        </w:rubyBase>
      </w:ruby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しんぽ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進歩</w:t>
          </w:r>
        </w:rubyBase>
      </w:ruby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私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ち</w:t>
      </w:r>
      <w:r>
        <w:rPr>
          <w:sz w:val="21"/>
          <w:rFonts w:eastAsia="MS Mincho"/>
        </w:rPr>
        <w:t>の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せいかつ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生活</w:t>
          </w:r>
        </w:rubyBase>
      </w:ruby>
      <w:r>
        <w:rPr>
          <w:sz w:val="21"/>
          <w:rFonts w:eastAsia="MS Mincho"/>
        </w:rPr>
        <w:t>は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ゆた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豊</w:t>
          </w:r>
        </w:rubyBase>
      </w:ruby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っ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そ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恩</w:t>
      </w:r>
      <w:r>
        <w:rPr>
          <w:sz w:val="21"/>
          <w:rFonts w:eastAsia="MS Mincho"/>
        </w:rPr>
        <w:t>恵</w:t>
      </w:r>
      <w:r>
        <w:rPr>
          <w:sz w:val="21"/>
          <w:rFonts w:eastAsia="MS Mincho"/>
        </w:rPr>
        <w:t>を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みらい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未来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世</w:t>
      </w:r>
      <w:r>
        <w:rPr>
          <w:sz w:val="21"/>
          <w:rFonts w:eastAsia="MS Mincho"/>
        </w:rPr>
        <w:t>代</w:t>
      </w:r>
      <w:r>
        <w:rPr>
          <w:sz w:val="21"/>
          <w:rFonts w:eastAsia="MS Mincho"/>
        </w:rPr>
        <w:t>も</w:t>
      </w:r>
      <w:r>
        <w:rPr>
          <w:sz w:val="21"/>
          <w:rFonts w:eastAsia="MS Mincho"/>
        </w:rPr>
        <w:t>享</w:t>
      </w:r>
      <w:r>
        <w:rPr>
          <w:sz w:val="21"/>
          <w:rFonts w:eastAsia="MS Mincho"/>
        </w:rPr>
        <w:t>受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よ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私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ち</w:t>
      </w:r>
      <w:r>
        <w:rPr>
          <w:sz w:val="21"/>
          <w:rFonts w:eastAsia="MS Mincho"/>
        </w:rPr>
        <w:t>は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いま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今</w:t>
          </w:r>
        </w:rubyBase>
      </w:ruby>
      <w:r>
        <w:rPr>
          <w:sz w:val="21"/>
          <w:rFonts w:eastAsia="MS Mincho"/>
        </w:rPr>
        <w:t>、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かんきょう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環境</w:t>
          </w:r>
        </w:rubyBase>
      </w:ruby>
      <w:r>
        <w:rPr>
          <w:sz w:val="21"/>
          <w:rFonts w:eastAsia="MS Mincho"/>
        </w:rPr>
        <w:t>を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まも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守</w:t>
          </w:r>
        </w:rubyBase>
      </w:ruby>
      <w:r>
        <w:rPr>
          <w:sz w:val="21"/>
          <w:rFonts w:eastAsia="MS Mincho"/>
        </w:rPr>
        <w:t>る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せきにん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責任</w:t>
          </w:r>
        </w:rubyBase>
      </w:ruby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ゆた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豊</w:t>
          </w:r>
        </w:rubyBase>
      </w:ruby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意</w:t>
      </w:r>
      <w:r>
        <w:rPr>
          <w:sz w:val="21"/>
          <w:rFonts w:eastAsia="MS Mincho"/>
        </w:rPr>
        <w:t>味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再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かんが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考</w:t>
          </w:r>
        </w:rubyBase>
      </w:ruby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、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持</w:t>
          </w:r>
        </w:rubyBase>
      </w:ruby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つづ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続</w:t>
          </w:r>
        </w:rubyBase>
      </w:ruby>
      <w:r>
        <w:rPr>
          <w:sz w:val="21"/>
          <w:rFonts w:eastAsia="MS Mincho"/>
        </w:rPr>
        <w:t>可</w:t>
      </w:r>
      <w:r>
        <w:rPr>
          <w:sz w:val="21"/>
          <w:rFonts w:eastAsia="MS Mincho"/>
        </w:rPr>
        <w:t>能</w:t>
      </w:r>
      <w:r>
        <w:rPr>
          <w:sz w:val="21"/>
          <w:rFonts w:eastAsia="MS Mincho"/>
        </w:rPr>
        <w:t>な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しゃかい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社会</w:t>
          </w:r>
        </w:rubyBase>
      </w:ruby>
      <w:r>
        <w:rPr>
          <w:sz w:val="21"/>
          <w:rFonts w:eastAsia="MS Mincho"/>
        </w:rPr>
        <w:t>を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めざ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目指</w:t>
          </w:r>
        </w:rubyBase>
      </w:ruby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べ</w:t>
      </w:r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そ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め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国</w:t>
      </w:r>
      <w:r>
        <w:rPr>
          <w:sz w:val="21"/>
          <w:rFonts w:eastAsia="MS Mincho"/>
        </w:rPr>
        <w:t>や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きぎょう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企業</w:t>
          </w:r>
        </w:rubyBase>
      </w:ruby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け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な</w:t>
      </w:r>
      <w:r>
        <w:rPr>
          <w:sz w:val="21"/>
          <w:rFonts w:eastAsia="MS Mincho"/>
        </w:rPr>
        <w:t>く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一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ひ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り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意</w:t>
      </w:r>
      <w:r>
        <w:rPr>
          <w:sz w:val="21"/>
          <w:rFonts w:eastAsia="MS Mincho"/>
        </w:rPr>
        <w:t>識</w:t>
      </w:r>
      <w:r>
        <w:rPr>
          <w:sz w:val="21"/>
          <w:rFonts w:eastAsia="MS Mincho"/>
        </w:rPr>
        <w:t>改</w:t>
      </w:r>
      <w:r>
        <w:rPr>
          <w:sz w:val="21"/>
          <w:rFonts w:eastAsia="MS Mincho"/>
        </w:rPr>
        <w:t>革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不</w:t>
      </w:r>
      <w:r>
        <w:rPr>
          <w:sz w:val="21"/>
          <w:rFonts w:eastAsia="MS Mincho"/>
        </w:rPr>
        <w:t>可</w:t>
      </w:r>
      <w:r>
        <w:rPr>
          <w:sz w:val="21"/>
          <w:rFonts w:eastAsia="MS Mincho"/>
        </w:rPr>
        <w:t>欠</w:t>
      </w:r>
      <w:r>
        <w:rPr>
          <w:sz w:val="21"/>
          <w:rFonts w:eastAsia="MS Mincho"/>
        </w:rPr>
        <w:t>だ</w:t>
      </w:r>
      <w:r>
        <w:rPr>
          <w:sz w:val="21"/>
          <w:rFonts w:eastAsia="MS Mincho"/>
        </w:rPr>
        <w:t>。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ちい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小</w:t>
          </w:r>
        </w:rubyBase>
      </w:ruby>
      <w:r>
        <w:rPr>
          <w:sz w:val="21"/>
          <w:rFonts w:eastAsia="MS Mincho"/>
        </w:rPr>
        <w:t>さ</w:t>
      </w:r>
      <w:r>
        <w:rPr>
          <w:sz w:val="21"/>
          <w:rFonts w:eastAsia="MS Mincho"/>
        </w:rPr>
        <w:t>な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こうどう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行動</w:t>
          </w:r>
        </w:rubyBase>
      </w:ruby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積</w:t>
      </w:r>
      <w:r>
        <w:rPr>
          <w:sz w:val="21"/>
          <w:rFonts w:eastAsia="MS Mincho"/>
        </w:rPr>
        <w:t>み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おも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重</w:t>
          </w:r>
        </w:rubyBase>
      </w:ruby>
      <w:r>
        <w:rPr>
          <w:sz w:val="21"/>
          <w:rFonts w:eastAsia="MS Mincho"/>
        </w:rPr>
        <w:t>ね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、</w:t>
      </w:r>
      <w:r>
        <w:rPr>
          <w:sz w:val="21"/>
          <w:rFonts w:eastAsia="MS Mincho"/>
        </w:rPr>
        <w:t>や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て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おお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大</w:t>
          </w:r>
        </w:rubyBase>
      </w:ruby>
      <w:r>
        <w:rPr>
          <w:sz w:val="21"/>
          <w:rFonts w:eastAsia="MS Mincho"/>
        </w:rPr>
        <w:t>き</w:t>
      </w:r>
      <w:r>
        <w:rPr>
          <w:sz w:val="21"/>
          <w:rFonts w:eastAsia="MS Mincho"/>
        </w:rPr>
        <w:t>な</w:t>
      </w:r>
      <w:ruby>
        <w:rubyPr>
          <w:rubyAlign w:val="center"/>
          <w:hps w:val="10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0"/>
            </w:rPr>
            <w:t xml:space="preserve">か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変</w:t>
          </w:r>
        </w:rubyBase>
      </w:ruby>
      <w:r>
        <w:rPr>
          <w:sz w:val="21"/>
          <w:rFonts w:eastAsia="MS Mincho"/>
        </w:rPr>
        <w:t>化</w:t>
      </w:r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生</w:t>
      </w:r>
      <w:r>
        <w:rPr>
          <w:sz w:val="21"/>
          <w:rFonts w:eastAsia="MS Mincho"/>
        </w:rPr>
        <w:t>む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ず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あ</w:t>
      </w:r>
      <w:r>
        <w:rPr>
          <w:sz w:val="21"/>
          <w:rFonts w:eastAsia="MS Mincho"/>
        </w:rPr>
        <w:t>る</w:t>
      </w:r>
      <w:r>
        <w:rPr>
          <w:sz w:val="21"/>
          <w:rFonts w:eastAsia="MS Mincho"/>
        </w:rPr>
        <w:t>。</w:t>
      </w:r>
      <w:r>
        <w:rPr>
          <w:sz w:val="21"/>
          <w:rFonts w:eastAsia="MS Mincho"/>
        </w:rPr>
        <w:t>」</w:t>
      </w:r>
    </w:p>
    <w:p>
      <w:r>
        <w:rPr>
          <w:sz w:val="21"/>
        </w:rPr>
        <w:t>問：</w:t>
      </w:r>
      <w:r>
        <w:rPr>
          <w:sz w:val="21"/>
          <w:rFonts w:eastAsia="MS Mincho"/>
        </w:rPr>
        <w:t>筆</w:t>
      </w:r>
      <w:r>
        <w:rPr>
          <w:sz w:val="21"/>
          <w:rFonts w:eastAsia="MS Mincho"/>
        </w:rPr>
        <w:t>者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言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ど</w:t>
      </w:r>
      <w:r>
        <w:rPr>
          <w:sz w:val="21"/>
          <w:rFonts w:eastAsia="MS Mincho"/>
        </w:rPr>
        <w:t>れ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A．科学技術は悪い</w:t>
        <w:br/>
        <w:t>B．企業が全部やるべき</w:t>
        <w:br/>
        <w:t>C．一人ひとりの意識と行動が未来を作る</w:t>
        <w:br/>
        <w:t>D．環境は守らなくていい</w:t>
      </w:r>
    </w:p>
    <w:p>
      <w:r>
        <w:br w:type="page"/>
      </w:r>
    </w:p>
    <w:p>
      <w:pPr>
        <w:pStyle w:val="Heading1"/>
      </w:pPr>
      <w:r>
        <w:t>聴解（スクリプト付き）</w:t>
      </w:r>
    </w:p>
    <w:p>
      <w:r>
        <w:rPr>
          <w:sz w:val="20"/>
        </w:rPr>
        <w:t>※実際の試験では音声が流れます。ここでは問題文とスクリプトを掲載しています。</w:t>
      </w:r>
    </w:p>
    <w:p>
      <w:pPr>
        <w:pStyle w:val="Heading3"/>
      </w:pPr>
      <w:r>
        <w:t>問題1　相手の目的を聞く問題</w:t>
      </w:r>
    </w:p>
    <w:p>
      <w:r>
        <w:rPr>
          <w:sz w:val="18"/>
        </w:rPr>
        <w:t>【スクリプト】</w:t>
        <w:br/>
      </w:r>
      <w:r>
        <w:rPr>
          <w:sz w:val="18"/>
        </w:rPr>
        <w:t>M：もしもし、田中です。明日の打ち合わせのことなんですが、急な用事ができて、午後3時に変更していただけませんか。</w:t>
        <w:br/>
      </w:r>
      <w:r>
        <w:rPr>
          <w:sz w:val="18"/>
        </w:rPr>
        <w:t>F：ええ、大丈夫ですよ。じゃあ、3時にしましょう。</w:t>
        <w:br/>
      </w:r>
      <w:r>
        <w:rPr>
          <w:sz w:val="18"/>
        </w:rPr>
        <w:t>問：男の人はどうして女の人に電話をしましたか。</w:t>
        <w:br/>
      </w:r>
    </w:p>
    <w:p>
      <w:r>
        <w:rPr>
          <w:sz w:val="21"/>
        </w:rPr>
        <w:t>問：</w:t>
      </w:r>
      <w:r>
        <w:rPr>
          <w:sz w:val="21"/>
          <w:rFonts w:eastAsia="MS Mincho"/>
        </w:rPr>
        <w:t>男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ど</w:t>
      </w:r>
      <w:r>
        <w:rPr>
          <w:sz w:val="21"/>
          <w:rFonts w:eastAsia="MS Mincho"/>
        </w:rPr>
        <w:t>う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て</w:t>
      </w:r>
      <w:r>
        <w:rPr>
          <w:sz w:val="21"/>
          <w:rFonts w:eastAsia="MS Mincho"/>
        </w:rPr>
        <w:t>女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に</w:t>
      </w:r>
      <w:r>
        <w:rPr>
          <w:sz w:val="21"/>
          <w:rFonts w:eastAsia="MS Mincho"/>
        </w:rPr>
        <w:t>電</w:t>
      </w:r>
      <w:ruby>
        <w:rubyPr>
          <w:rubyAlign w:val="center"/>
          <w:hps w:val="11"/>
          <w:hpsRaise w:val="22"/>
          <w:hpsBaseText w:val="21"/>
          <w:lid w:val="ja-JP"/>
          <w:dirty w:val="false"/>
        </w:rubyPr>
        <w:rt>
          <w:r w:rsidR="00A84C7D">
            <w:rPr>
              <w:rFonts w:hint="eastAsia" w:ascii="MS Mincho" w:eastAsia="MS Mincho" w:hAnsi="MS Mincho"/>
              <w:sz w:val="11"/>
            </w:rPr>
            <w:t xml:space="preserve">はなし</w:t>
          </w:r>
        </w:rt>
        <w:rubyBase>
          <w:r w:rsidR="00A84C7D">
            <w:rPr>
              <w:rFonts w:hint="eastAsia" w:ascii="MS Mincho" w:eastAsia="MS Mincho" w:hAnsi="MS Mincho"/>
              <w:sz w:val="21"/>
              <w:lang w:val="ja-JP" w:eastAsia="ja-JP"/>
            </w:rPr>
            <w:t xml:space="preserve">話</w:t>
          </w:r>
        </w:rubyBase>
      </w:ruby>
      <w:r>
        <w:rPr>
          <w:sz w:val="21"/>
          <w:rFonts w:eastAsia="MS Mincho"/>
        </w:rPr>
        <w:t>を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ま</w:t>
      </w:r>
      <w:r>
        <w:rPr>
          <w:sz w:val="21"/>
          <w:rFonts w:eastAsia="MS Mincho"/>
        </w:rPr>
        <w:t>し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A．約束の時間を変更するため</w:t>
        <w:br/>
        <w:t>B．場所を知らせるため</w:t>
        <w:br/>
        <w:t>C．キャンセルするため</w:t>
        <w:br/>
        <w:t>D．資料を送るため</w:t>
      </w:r>
    </w:p>
    <w:p>
      <w:pPr>
        <w:pStyle w:val="Heading3"/>
      </w:pPr>
      <w:r>
        <w:t>問題2　内容理解（ヒント）</w:t>
      </w:r>
    </w:p>
    <w:p>
      <w:r>
        <w:rPr>
          <w:sz w:val="18"/>
        </w:rPr>
        <w:t>【スクリプト】</w:t>
        <w:br/>
      </w:r>
      <w:r>
        <w:rPr>
          <w:sz w:val="18"/>
        </w:rPr>
        <w:t>F：先日、山の旅館に泊まったんです。隣がうるさくて眠れなかったんですけど、朝ごはんがすごく豪華で、しかもそれが無料だったのにはびっくりしました。</w:t>
        <w:br/>
      </w:r>
      <w:r>
        <w:rPr>
          <w:sz w:val="18"/>
        </w:rPr>
        <w:t>M：へえ、無料なんていいですね。</w:t>
        <w:br/>
      </w:r>
      <w:r>
        <w:rPr>
          <w:sz w:val="18"/>
        </w:rPr>
        <w:t>問：女の人が一番驚いたことは何ですか。</w:t>
        <w:br/>
      </w:r>
    </w:p>
    <w:p>
      <w:r>
        <w:rPr>
          <w:sz w:val="21"/>
        </w:rPr>
        <w:t>問：</w:t>
      </w:r>
      <w:r>
        <w:rPr>
          <w:sz w:val="21"/>
          <w:rFonts w:eastAsia="MS Mincho"/>
        </w:rPr>
        <w:t>女</w:t>
      </w:r>
      <w:r>
        <w:rPr>
          <w:sz w:val="21"/>
          <w:rFonts w:eastAsia="MS Mincho"/>
        </w:rPr>
        <w:t>の</w:t>
      </w:r>
      <w:r>
        <w:rPr>
          <w:sz w:val="21"/>
          <w:rFonts w:eastAsia="MS Mincho"/>
        </w:rPr>
        <w:t>人</w:t>
      </w:r>
      <w:r>
        <w:rPr>
          <w:sz w:val="21"/>
          <w:rFonts w:eastAsia="MS Mincho"/>
        </w:rPr>
        <w:t>が</w:t>
      </w:r>
      <w:r>
        <w:rPr>
          <w:sz w:val="21"/>
          <w:rFonts w:eastAsia="MS Mincho"/>
        </w:rPr>
        <w:t>一</w:t>
      </w:r>
      <w:r>
        <w:rPr>
          <w:sz w:val="21"/>
          <w:rFonts w:eastAsia="MS Mincho"/>
        </w:rPr>
        <w:t>番</w:t>
      </w:r>
      <w:r>
        <w:rPr>
          <w:sz w:val="21"/>
          <w:rFonts w:eastAsia="MS Mincho"/>
        </w:rPr>
        <w:t>驚</w:t>
      </w:r>
      <w:r>
        <w:rPr>
          <w:sz w:val="21"/>
          <w:rFonts w:eastAsia="MS Mincho"/>
        </w:rPr>
        <w:t>い</w:t>
      </w:r>
      <w:r>
        <w:rPr>
          <w:sz w:val="21"/>
          <w:rFonts w:eastAsia="MS Mincho"/>
        </w:rPr>
        <w:t>た</w:t>
      </w:r>
      <w:r>
        <w:rPr>
          <w:sz w:val="21"/>
          <w:rFonts w:eastAsia="MS Mincho"/>
        </w:rPr>
        <w:t>こ</w:t>
      </w:r>
      <w:r>
        <w:rPr>
          <w:sz w:val="21"/>
          <w:rFonts w:eastAsia="MS Mincho"/>
        </w:rPr>
        <w:t>と</w:t>
      </w:r>
      <w:r>
        <w:rPr>
          <w:sz w:val="21"/>
          <w:rFonts w:eastAsia="MS Mincho"/>
        </w:rPr>
        <w:t>は</w:t>
      </w:r>
      <w:r>
        <w:rPr>
          <w:sz w:val="21"/>
          <w:rFonts w:eastAsia="MS Mincho"/>
        </w:rPr>
        <w:t>何</w:t>
      </w:r>
      <w:r>
        <w:rPr>
          <w:sz w:val="21"/>
          <w:rFonts w:eastAsia="MS Mincho"/>
        </w:rPr>
        <w:t>で</w:t>
      </w:r>
      <w:r>
        <w:rPr>
          <w:sz w:val="21"/>
          <w:rFonts w:eastAsia="MS Mincho"/>
        </w:rPr>
        <w:t>す</w:t>
      </w:r>
      <w:r>
        <w:rPr>
          <w:sz w:val="21"/>
          <w:rFonts w:eastAsia="MS Mincho"/>
        </w:rPr>
        <w:t>か</w:t>
      </w:r>
      <w:r>
        <w:rPr>
          <w:sz w:val="21"/>
          <w:rFonts w:eastAsia="MS Mincho"/>
        </w:rPr>
        <w:t>。</w:t>
      </w:r>
    </w:p>
    <w:p>
      <w:pPr>
        <w:ind w:left="567"/>
      </w:pPr>
      <w:r>
        <w:rPr>
          <w:sz w:val="20"/>
        </w:rPr>
        <w:t>A．景色がきれいだったこと</w:t>
        <w:br/>
        <w:t>B．食事が無料だったこと</w:t>
        <w:br/>
        <w:t>C．静かだったこと</w:t>
        <w:br/>
        <w:t>D．安かったこと</w:t>
      </w:r>
    </w:p>
    <w:p>
      <w:r>
        <w:br w:type="page"/>
      </w:r>
    </w:p>
    <w:p>
      <w:pPr>
        <w:pStyle w:val="Heading1"/>
      </w:pPr>
      <w:r>
        <w:t>【解答と解説】</w:t>
      </w:r>
    </w:p>
    <w:p>
      <w:pPr>
        <w:pStyle w:val="Heading2"/>
      </w:pPr>
      <w:r>
        <w:t>言語知識（文字・語彙）</w:t>
      </w:r>
    </w:p>
    <w:p>
      <w:pPr>
        <w:pStyle w:val="Heading3"/>
      </w:pPr>
      <w:r>
        <w:t>問題1</w:t>
      </w:r>
    </w:p>
    <w:p>
      <w:r>
        <w:rPr>
          <w:sz w:val="20"/>
        </w:rPr>
        <w:t>A 普及（ふきゅう）：广泛传播、普及。</w:t>
      </w:r>
    </w:p>
    <w:p>
      <w:r>
        <w:rPr>
          <w:sz w:val="20"/>
        </w:rPr>
        <w:t>B 誤解（ごかい）：误解。</w:t>
      </w:r>
    </w:p>
    <w:p>
      <w:r>
        <w:rPr>
          <w:sz w:val="20"/>
        </w:rPr>
        <w:t>B 賢い（かしこい）：聪明。</w:t>
      </w:r>
    </w:p>
    <w:p>
      <w:r>
        <w:rPr>
          <w:sz w:val="20"/>
        </w:rPr>
        <w:t>A 険しい（けわしい）：险峻、陡峭。</w:t>
      </w:r>
    </w:p>
    <w:p>
      <w:r>
        <w:rPr>
          <w:sz w:val="20"/>
        </w:rPr>
        <w:t>A 嘱託（しょくたく）：特约、聘任。</w:t>
      </w:r>
    </w:p>
    <w:p>
      <w:r>
        <w:rPr>
          <w:sz w:val="20"/>
        </w:rPr>
        <w:t>B 卓越（たくえつ）：卓越、杰出。</w:t>
      </w:r>
    </w:p>
    <w:p>
      <w:pPr>
        <w:pStyle w:val="Heading3"/>
      </w:pPr>
      <w:r>
        <w:t>問題2</w:t>
      </w:r>
    </w:p>
    <w:p>
      <w:r>
        <w:rPr>
          <w:sz w:val="20"/>
        </w:rPr>
        <w:t>A 健康（けんこう）。</w:t>
      </w:r>
    </w:p>
    <w:p>
      <w:r>
        <w:rPr>
          <w:sz w:val="20"/>
        </w:rPr>
        <w:t>A 複雑（ふくざつ）。</w:t>
      </w:r>
    </w:p>
    <w:p>
      <w:r>
        <w:rPr>
          <w:sz w:val="20"/>
        </w:rPr>
        <w:t>B 希望（きぼう）。</w:t>
      </w:r>
    </w:p>
    <w:p>
      <w:r>
        <w:rPr>
          <w:sz w:val="20"/>
        </w:rPr>
        <w:t>A 説明（せつめい）。</w:t>
      </w:r>
    </w:p>
    <w:p>
      <w:r>
        <w:rPr>
          <w:sz w:val="20"/>
        </w:rPr>
        <w:t>A 優秀（ゆうしゅう）。</w:t>
      </w:r>
    </w:p>
    <w:p>
      <w:r>
        <w:rPr>
          <w:sz w:val="20"/>
        </w:rPr>
        <w:t>A 競争（きょうそう）。</w:t>
      </w:r>
    </w:p>
    <w:p>
      <w:pPr>
        <w:pStyle w:val="Heading3"/>
      </w:pPr>
      <w:r>
        <w:t>問題3</w:t>
      </w:r>
    </w:p>
    <w:p>
      <w:r>
        <w:rPr>
          <w:sz w:val="20"/>
        </w:rPr>
        <w:t>A 約束（やくそく）：约定。</w:t>
      </w:r>
    </w:p>
    <w:p>
      <w:r>
        <w:rPr>
          <w:sz w:val="20"/>
        </w:rPr>
        <w:t>A 取扱説明書（とりあつかいせつめいしょ）：使用说明书。</w:t>
      </w:r>
    </w:p>
    <w:p>
      <w:r>
        <w:rPr>
          <w:sz w:val="20"/>
        </w:rPr>
        <w:t>A 結果（けっか）：结果。</w:t>
      </w:r>
    </w:p>
    <w:p>
      <w:r>
        <w:rPr>
          <w:sz w:val="20"/>
        </w:rPr>
        <w:t>A 楽しみ（たのしみ）：期待、盼望。</w:t>
      </w:r>
    </w:p>
    <w:p>
      <w:r>
        <w:rPr>
          <w:sz w:val="20"/>
        </w:rPr>
        <w:t>A 意外（いがい）：意外。</w:t>
      </w:r>
    </w:p>
    <w:p>
      <w:r>
        <w:rPr>
          <w:sz w:val="20"/>
        </w:rPr>
        <w:t>A 保護（ほご）：保护。</w:t>
      </w:r>
    </w:p>
    <w:p>
      <w:pPr>
        <w:pStyle w:val="Heading3"/>
      </w:pPr>
      <w:r>
        <w:t>問題4</w:t>
      </w:r>
    </w:p>
    <w:p>
      <w:r>
        <w:rPr>
          <w:sz w:val="20"/>
        </w:rPr>
        <w:t>A 至急（しきゅう）→すぐに：火速、立刻。</w:t>
      </w:r>
    </w:p>
    <w:p>
      <w:r>
        <w:rPr>
          <w:sz w:val="20"/>
        </w:rPr>
        <w:t>A 頻繁（ひんぱん）→たびたび：频繁。</w:t>
      </w:r>
    </w:p>
    <w:p>
      <w:r>
        <w:rPr>
          <w:sz w:val="20"/>
        </w:rPr>
        <w:t>A 概ね（おおむね）→おおむね：大致、大概。</w:t>
      </w:r>
    </w:p>
    <w:p>
      <w:r>
        <w:rPr>
          <w:sz w:val="20"/>
        </w:rPr>
        <w:t>A 著しい（いちじるしい）→めざましい：显著。</w:t>
      </w:r>
    </w:p>
    <w:p>
      <w:r>
        <w:rPr>
          <w:sz w:val="20"/>
        </w:rPr>
        <w:t>A 途端（とたん）→瞬間に：刚……就……。</w:t>
      </w:r>
    </w:p>
    <w:p>
      <w:pPr>
        <w:pStyle w:val="Heading2"/>
      </w:pPr>
      <w:r>
        <w:t>言語知識（文法）</w:t>
      </w:r>
    </w:p>
    <w:p>
      <w:pPr>
        <w:pStyle w:val="Heading3"/>
      </w:pPr>
      <w:r>
        <w:t>問題5</w:t>
      </w:r>
    </w:p>
    <w:p>
      <w:r>
        <w:rPr>
          <w:sz w:val="20"/>
        </w:rPr>
        <w:t>1. B ことに：构成「～なことに」表示"令人……的是"。</w:t>
      </w:r>
    </w:p>
    <w:p>
      <w:r>
        <w:rPr>
          <w:sz w:val="20"/>
        </w:rPr>
        <w:t>2. A 限り：「～ない限り」表示"只要不……就……"。</w:t>
      </w:r>
    </w:p>
    <w:p>
      <w:r>
        <w:rPr>
          <w:sz w:val="20"/>
        </w:rPr>
        <w:t>3. B にあたって：表示"在……之际、当……时候"，用于正式场合。</w:t>
      </w:r>
    </w:p>
    <w:p>
      <w:r>
        <w:rPr>
          <w:sz w:val="20"/>
        </w:rPr>
        <w:t>4. A ものだ：表示回忆过去经常发生的事，"以前常……"。</w:t>
      </w:r>
    </w:p>
    <w:p>
      <w:r>
        <w:rPr>
          <w:sz w:val="20"/>
        </w:rPr>
        <w:t>5. C でさえ：「名詞＋でさえ」表示就连……也……，强调程度。</w:t>
      </w:r>
    </w:p>
    <w:p>
      <w:r>
        <w:rPr>
          <w:sz w:val="20"/>
        </w:rPr>
        <w:t>6. B ようだから：根据婉转的推测说明理由。</w:t>
      </w:r>
    </w:p>
    <w:p>
      <w:r>
        <w:rPr>
          <w:sz w:val="20"/>
        </w:rPr>
        <w:t>7. B までに：「動詞辞書形＋までに」表示在……之前完成。</w:t>
      </w:r>
    </w:p>
    <w:p>
      <w:r>
        <w:rPr>
          <w:sz w:val="20"/>
        </w:rPr>
        <w:t>8. A だったので：「名詞＋だったので」表示原因，"因为是……所以"。</w:t>
      </w:r>
    </w:p>
    <w:p>
      <w:r>
        <w:rPr>
          <w:sz w:val="20"/>
        </w:rPr>
        <w:t>9. A ばかり：「～てばかりいる」表示总是、光是做某事。</w:t>
      </w:r>
    </w:p>
    <w:p>
      <w:r>
        <w:rPr>
          <w:sz w:val="20"/>
        </w:rPr>
        <w:t>10. A 以上に：「名詞＋以上に」表示超出、甚于。</w:t>
      </w:r>
    </w:p>
    <w:p>
      <w:r>
        <w:rPr>
          <w:sz w:val="20"/>
        </w:rPr>
        <w:t>11. A ところだから：「動詞辞書形＋ところだから」表示正要……所以。</w:t>
      </w:r>
    </w:p>
    <w:p>
      <w:r>
        <w:rPr>
          <w:sz w:val="20"/>
        </w:rPr>
        <w:t>12. A うえで：「名詞＋のうえで」表示在……方面、在……上。</w:t>
      </w:r>
    </w:p>
    <w:p>
      <w:pPr>
        <w:pStyle w:val="Heading3"/>
      </w:pPr>
      <w:r>
        <w:t>問題6</w:t>
      </w:r>
    </w:p>
    <w:p>
      <w:r>
        <w:rPr>
          <w:sz w:val="20"/>
        </w:rPr>
        <w:t>1. BDAC：環境を守ることは極めて重要である。そのためには私たち一人ひとりの努力が必要だ。</w:t>
      </w:r>
    </w:p>
    <w:p>
      <w:r>
        <w:rPr>
          <w:sz w:val="20"/>
        </w:rPr>
        <w:t>2. DABC：まず仕事が終わったら、家に帰ってゆっくり休むつもりだ。</w:t>
      </w:r>
    </w:p>
    <w:p>
      <w:r>
        <w:rPr>
          <w:sz w:val="20"/>
        </w:rPr>
        <w:t>3. ACBD：彼は長年海外で活躍している研究者だ。</w:t>
      </w:r>
    </w:p>
    <w:p>
      <w:r>
        <w:rPr>
          <w:sz w:val="20"/>
        </w:rPr>
        <w:t>4. ABCD：新しい技術は私たちの生活をより便利に変えつつある。</w:t>
      </w:r>
    </w:p>
    <w:p>
      <w:r>
        <w:rPr>
          <w:sz w:val="20"/>
        </w:rPr>
        <w:t>5. ACBD：健康のためには何よりも規則正しい生活を送ることが大切だ。</w:t>
      </w:r>
    </w:p>
    <w:p>
      <w:pPr>
        <w:pStyle w:val="Heading2"/>
      </w:pPr>
      <w:r>
        <w:t>読解</w:t>
      </w:r>
    </w:p>
    <w:p>
      <w:r>
        <w:rPr>
          <w:sz w:val="20"/>
        </w:rPr>
        <w:t>問：B 朝食が豪華で無料だったから——文中明确说"食事が無料で付いてくるとは思わなかったので、非常に満足している"。</w:t>
      </w:r>
    </w:p>
    <w:p>
      <w:r>
        <w:rPr>
          <w:sz w:val="20"/>
        </w:rPr>
        <w:t>問：C 制度よりも相互理解が重要だ——文章最后指出"大切なのは…互いの状況を理解し合うことだ"。</w:t>
      </w:r>
    </w:p>
    <w:p>
      <w:r>
        <w:rPr>
          <w:sz w:val="20"/>
        </w:rPr>
        <w:t>問：C 一人ひとりの意識と行動が未来を作る——结尾强调"一人ひとりの意識改革が不可欠""小さな行動の積み重ねが大きな変化を生む"。</w:t>
      </w:r>
    </w:p>
    <w:p>
      <w:pPr>
        <w:pStyle w:val="Heading2"/>
      </w:pPr>
      <w:r>
        <w:t>聴解</w:t>
      </w:r>
    </w:p>
    <w:p>
      <w:r>
        <w:rPr>
          <w:sz w:val="20"/>
        </w:rPr>
        <w:t>問1：A 約束の時間を変更するため——男の人说"急な用事ができて、午後3時に変更していただけませんか"。</w:t>
      </w:r>
    </w:p>
    <w:p>
      <w:r>
        <w:rPr>
          <w:sz w:val="20"/>
        </w:rPr>
        <w:t>問2：B 食事が無料だったこと——女の人说"それが無料だったのにはびっくりしました"。</w:t>
      </w:r>
    </w:p>
    <w:p>
      <w:r>
        <w:br w:type="page"/>
      </w:r>
    </w:p>
    <w:p>
      <w:pPr>
        <w:pStyle w:val="Heading1"/>
      </w:pPr>
      <w:r>
        <w:t>【解答一覧（速報）】</w:t>
      </w:r>
    </w:p>
    <w:p>
      <w:r>
        <w:rPr>
          <w:b/>
        </w:rPr>
        <w:t>問題1（読み方）：</w:t>
      </w:r>
      <w:r>
        <w:rPr>
          <w:sz w:val="20"/>
        </w:rPr>
        <w:t>1.A 2.B 3.B 4.A 5.A 6.B</w:t>
      </w:r>
    </w:p>
    <w:p>
      <w:r>
        <w:rPr>
          <w:b/>
        </w:rPr>
        <w:t>問題2（書き方）：</w:t>
      </w:r>
      <w:r>
        <w:rPr>
          <w:sz w:val="20"/>
        </w:rPr>
        <w:t>1.A 2.A 3.B 4.A 5.A 6.A</w:t>
      </w:r>
    </w:p>
    <w:p>
      <w:r>
        <w:rPr>
          <w:b/>
        </w:rPr>
        <w:t>問題3（文脈）：</w:t>
      </w:r>
      <w:r>
        <w:rPr>
          <w:sz w:val="20"/>
        </w:rPr>
        <w:t>1.A 2.A 3.A 4.A 5.A 6.A</w:t>
      </w:r>
    </w:p>
    <w:p>
      <w:r>
        <w:rPr>
          <w:b/>
        </w:rPr>
        <w:t>問題4（言い換え）：</w:t>
      </w:r>
      <w:r>
        <w:rPr>
          <w:sz w:val="20"/>
        </w:rPr>
        <w:t>1.A 2.A 3.A 4.A 5.A</w:t>
      </w:r>
    </w:p>
    <w:p>
      <w:r>
        <w:rPr>
          <w:b/>
        </w:rPr>
        <w:t>問題5（文法）：</w:t>
      </w:r>
      <w:r>
        <w:rPr>
          <w:sz w:val="20"/>
        </w:rPr>
        <w:t>1.B 2.A 3.B 4.A 5.C 6.B 7.B 8.A 9.A 10.A 11.A 12.A</w:t>
      </w:r>
    </w:p>
    <w:p>
      <w:r>
        <w:rPr>
          <w:b/>
        </w:rPr>
        <w:t>問題6（構成）：</w:t>
      </w:r>
      <w:r>
        <w:rPr>
          <w:sz w:val="20"/>
        </w:rPr>
        <w:t>1.A 2.A 3.A 4.A 5.A</w:t>
      </w:r>
    </w:p>
    <w:p>
      <w:r>
        <w:rPr>
          <w:b/>
        </w:rPr>
        <w:t>問題7（読解短）：</w:t>
      </w:r>
      <w:r>
        <w:rPr>
          <w:sz w:val="20"/>
        </w:rPr>
        <w:t>1.B / 2.C</w:t>
      </w:r>
    </w:p>
    <w:p>
      <w:r>
        <w:rPr>
          <w:b/>
        </w:rPr>
        <w:t>問題8（読解中）：</w:t>
      </w:r>
      <w:r>
        <w:rPr>
          <w:sz w:val="20"/>
        </w:rPr>
        <w:t>1.C</w:t>
      </w:r>
    </w:p>
    <w:p>
      <w:r>
        <w:rPr>
          <w:b/>
        </w:rPr>
        <w:t>聴解1：</w:t>
      </w:r>
      <w:r>
        <w:rPr>
          <w:sz w:val="20"/>
        </w:rPr>
        <w:t>A</w:t>
      </w:r>
    </w:p>
    <w:p>
      <w:r>
        <w:rPr>
          <w:b/>
        </w:rPr>
        <w:t>聴解2：</w:t>
      </w:r>
      <w:r>
        <w:rPr>
          <w:sz w:val="20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
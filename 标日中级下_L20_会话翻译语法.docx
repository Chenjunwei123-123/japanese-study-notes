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9BF17" w14:textId="77777777" w:rsidR="00C01699" w:rsidRDefault="00000000">
      <w:pPr>
        <w:pStyle w:val="1"/>
        <w:jc w:val="center"/>
        <w:rPr>
          <w:lang w:eastAsia="ja-JP"/>
        </w:rPr>
      </w:pPr>
      <w:r>
        <w:rPr>
          <w:sz w:val="36"/>
          <w:lang w:eastAsia="ja-JP"/>
        </w:rPr>
        <w:t>第</w:t>
      </w:r>
      <w:r>
        <w:rPr>
          <w:sz w:val="36"/>
          <w:lang w:eastAsia="ja-JP"/>
        </w:rPr>
        <w:t>20</w:t>
      </w:r>
      <w:r>
        <w:rPr>
          <w:sz w:val="36"/>
          <w:lang w:eastAsia="ja-JP"/>
        </w:rPr>
        <w:t>課</w:t>
      </w:r>
      <w:r>
        <w:rPr>
          <w:sz w:val="36"/>
          <w:lang w:eastAsia="ja-JP"/>
        </w:rPr>
        <w:t xml:space="preserve"> </w:t>
      </w:r>
      <w:r>
        <w:rPr>
          <w:sz w:val="36"/>
          <w:lang w:eastAsia="ja-JP"/>
        </w:rPr>
        <w:t>希望の灯</w:t>
      </w:r>
    </w:p>
    <w:p w14:paraId="3CA4B890" w14:textId="77777777" w:rsidR="00C01699" w:rsidRDefault="00C01699">
      <w:pPr>
        <w:rPr>
          <w:rFonts w:hint="eastAsia"/>
          <w:lang w:eastAsia="ja-JP"/>
        </w:rPr>
      </w:pPr>
    </w:p>
    <w:p w14:paraId="164932AC" w14:textId="77777777" w:rsidR="00C01699" w:rsidRDefault="00000000">
      <w:pPr>
        <w:pStyle w:val="21"/>
        <w:rPr>
          <w:lang w:eastAsia="ja-JP"/>
        </w:rPr>
      </w:pPr>
      <w:r>
        <w:rPr>
          <w:sz w:val="28"/>
          <w:lang w:eastAsia="ja-JP"/>
        </w:rPr>
        <w:t>一、会话原文</w:t>
      </w:r>
    </w:p>
    <w:p w14:paraId="1129B978" w14:textId="77777777" w:rsidR="00C01699" w:rsidRDefault="00C01699">
      <w:pPr>
        <w:rPr>
          <w:rFonts w:hint="eastAsia"/>
          <w:lang w:eastAsia="ja-JP"/>
        </w:rPr>
      </w:pPr>
    </w:p>
    <w:p w14:paraId="08BCE0ED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李：</w:t>
      </w:r>
      <w:r>
        <w:rPr>
          <w:lang w:eastAsia="ja-JP"/>
        </w:rPr>
        <w:t>どうしたんです、そんな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しず</w:t>
            </w:r>
          </w:rt>
          <w:rubyBase>
            <w:r>
              <w:rPr>
                <w:lang w:eastAsia="ja-JP"/>
              </w:rPr>
              <w:t>沈</w:t>
            </w:r>
          </w:rubyBase>
        </w:ruby>
      </w:r>
      <w:r>
        <w:rPr>
          <w:lang w:eastAsia="ja-JP"/>
        </w:rPr>
        <w:t>んだ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かお</w:t>
            </w:r>
          </w:rt>
          <w:rubyBase>
            <w:r>
              <w:rPr>
                <w:lang w:eastAsia="ja-JP"/>
              </w:rPr>
              <w:t>顔</w:t>
            </w:r>
          </w:rubyBase>
        </w:ruby>
      </w:r>
      <w:r>
        <w:rPr>
          <w:lang w:eastAsia="ja-JP"/>
        </w:rPr>
        <w:t>をして。</w:t>
      </w:r>
    </w:p>
    <w:p w14:paraId="510D9DA4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佐藤：</w:t>
      </w:r>
      <w:r>
        <w:rPr>
          <w:lang w:eastAsia="ja-JP"/>
        </w:rPr>
        <w:t>あっ、李さん。どうしてぼくがここにいることが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わ</w:t>
            </w:r>
          </w:rt>
          <w:rubyBase>
            <w:r>
              <w:rPr>
                <w:lang w:eastAsia="ja-JP"/>
              </w:rPr>
              <w:t>分</w:t>
            </w:r>
          </w:rubyBase>
        </w:ruby>
      </w:r>
      <w:r>
        <w:rPr>
          <w:lang w:eastAsia="ja-JP"/>
        </w:rPr>
        <w:t>かったんですか。</w:t>
      </w:r>
    </w:p>
    <w:p w14:paraId="1265899A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李：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じむしょ</w:t>
            </w:r>
          </w:rt>
          <w:rubyBase>
            <w:r>
              <w:rPr>
                <w:lang w:eastAsia="ja-JP"/>
              </w:rPr>
              <w:t>事務所</w:t>
            </w:r>
          </w:rubyBase>
        </w:ruby>
      </w:r>
      <w:r>
        <w:rPr>
          <w:lang w:eastAsia="ja-JP"/>
        </w:rPr>
        <w:t>に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でんわ</w:t>
            </w:r>
          </w:rt>
          <w:rubyBase>
            <w:r>
              <w:rPr>
                <w:lang w:eastAsia="ja-JP"/>
              </w:rPr>
              <w:t>電話</w:t>
            </w:r>
          </w:rubyBase>
        </w:ruby>
      </w:r>
      <w:r>
        <w:rPr>
          <w:lang w:eastAsia="ja-JP"/>
        </w:rPr>
        <w:t>したんです。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おおやま</w:t>
            </w:r>
          </w:rt>
          <w:rubyBase>
            <w:r>
              <w:rPr>
                <w:lang w:eastAsia="ja-JP"/>
              </w:rPr>
              <w:t>大山</w:t>
            </w:r>
          </w:rubyBase>
        </w:ruby>
      </w:r>
      <w:r>
        <w:rPr>
          <w:lang w:eastAsia="ja-JP"/>
        </w:rPr>
        <w:t>さんが、佐藤さんなら、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がいたん</w:t>
            </w:r>
          </w:rt>
          <w:rubyBase>
            <w:r>
              <w:rPr>
                <w:lang w:eastAsia="ja-JP"/>
              </w:rPr>
              <w:t>外灘</w:t>
            </w:r>
          </w:rubyBase>
        </w:ruby>
      </w:r>
      <w:r>
        <w:rPr>
          <w:lang w:eastAsia="ja-JP"/>
        </w:rPr>
        <w:t>にいるんじゃないかって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おし</w:t>
            </w:r>
          </w:rt>
          <w:rubyBase>
            <w:r>
              <w:rPr>
                <w:lang w:eastAsia="ja-JP"/>
              </w:rPr>
              <w:t>教</w:t>
            </w:r>
          </w:rubyBase>
        </w:ruby>
      </w:r>
      <w:r>
        <w:rPr>
          <w:lang w:eastAsia="ja-JP"/>
        </w:rPr>
        <w:t>えてくれました。</w:t>
      </w:r>
    </w:p>
    <w:p w14:paraId="5C5C976F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佐藤：</w:t>
      </w:r>
      <w:r>
        <w:rPr>
          <w:lang w:eastAsia="ja-JP"/>
        </w:rPr>
        <w:t>それで、ここが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わ</w:t>
            </w:r>
          </w:rt>
          <w:rubyBase>
            <w:r>
              <w:rPr>
                <w:lang w:eastAsia="ja-JP"/>
              </w:rPr>
              <w:t>分</w:t>
            </w:r>
          </w:rubyBase>
        </w:ruby>
      </w:r>
      <w:r>
        <w:rPr>
          <w:lang w:eastAsia="ja-JP"/>
        </w:rPr>
        <w:t>かったんですね。</w:t>
      </w:r>
    </w:p>
    <w:p w14:paraId="672A69E5" w14:textId="77777777" w:rsidR="00C01699" w:rsidRDefault="00000000">
      <w:pPr>
        <w:rPr>
          <w:rFonts w:hint="eastAsia"/>
        </w:rPr>
      </w:pPr>
      <w:r>
        <w:rPr>
          <w:b/>
          <w:lang w:eastAsia="ja-JP"/>
        </w:rPr>
        <w:t>李：</w:t>
      </w:r>
      <w:r>
        <w:rPr>
          <w:lang w:eastAsia="ja-JP"/>
        </w:rPr>
        <w:t>わたしもよくここで、ぼんやり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かんが</w:t>
            </w:r>
          </w:rt>
          <w:rubyBase>
            <w:r>
              <w:rPr>
                <w:lang w:eastAsia="ja-JP"/>
              </w:rPr>
              <w:t>考</w:t>
            </w:r>
          </w:rubyBase>
        </w:ruby>
      </w:r>
      <w:r>
        <w:rPr>
          <w:lang w:eastAsia="ja-JP"/>
        </w:rPr>
        <w:t>え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ごと</w:t>
            </w:r>
          </w:rt>
          <w:rubyBase>
            <w:r>
              <w:rPr>
                <w:lang w:eastAsia="ja-JP"/>
              </w:rPr>
              <w:t>事</w:t>
            </w:r>
          </w:rubyBase>
        </w:ruby>
      </w:r>
      <w:r>
        <w:rPr>
          <w:lang w:eastAsia="ja-JP"/>
        </w:rPr>
        <w:t>をしたり、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たいきょくけん</w:t>
            </w:r>
          </w:rt>
          <w:rubyBase>
            <w:r>
              <w:rPr>
                <w:lang w:eastAsia="ja-JP"/>
              </w:rPr>
              <w:t>太極拳</w:t>
            </w:r>
          </w:rubyBase>
        </w:ruby>
      </w:r>
      <w:r>
        <w:rPr>
          <w:lang w:eastAsia="ja-JP"/>
        </w:rPr>
        <w:t>をしたりするんです。</w:t>
      </w:r>
      <w:r>
        <w:t>それにしても、どうしたんですか。</w:t>
      </w:r>
    </w:p>
    <w:p w14:paraId="612D5799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佐藤：</w:t>
      </w:r>
      <w:r>
        <w:rPr>
          <w:lang w:eastAsia="ja-JP"/>
        </w:rPr>
        <w:t>いやあ、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まい</w:t>
            </w:r>
          </w:rt>
          <w:rubyBase>
            <w:r>
              <w:rPr>
                <w:lang w:eastAsia="ja-JP"/>
              </w:rPr>
              <w:t>参</w:t>
            </w:r>
          </w:rubyBase>
        </w:ruby>
      </w:r>
      <w:r>
        <w:rPr>
          <w:lang w:eastAsia="ja-JP"/>
        </w:rPr>
        <w:t>りましたよ。ここのところ、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しっぱい</w:t>
            </w:r>
          </w:rt>
          <w:rubyBase>
            <w:r>
              <w:rPr>
                <w:lang w:eastAsia="ja-JP"/>
              </w:rPr>
              <w:t>失敗</w:t>
            </w:r>
          </w:rubyBase>
        </w:ruby>
      </w:r>
      <w:r>
        <w:rPr>
          <w:lang w:eastAsia="ja-JP"/>
        </w:rPr>
        <w:t>だらけなんです。やっと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けいやく</w:t>
            </w:r>
          </w:rt>
          <w:rubyBase>
            <w:r>
              <w:rPr>
                <w:lang w:eastAsia="ja-JP"/>
              </w:rPr>
              <w:t>契約</w:t>
            </w:r>
          </w:rubyBase>
        </w:ruby>
      </w:r>
      <w:r>
        <w:rPr>
          <w:lang w:eastAsia="ja-JP"/>
        </w:rPr>
        <w:t>が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と</w:t>
            </w:r>
          </w:rt>
          <w:rubyBase>
            <w:r>
              <w:rPr>
                <w:lang w:eastAsia="ja-JP"/>
              </w:rPr>
              <w:t>取</w:t>
            </w:r>
          </w:rubyBase>
        </w:ruby>
      </w:r>
      <w:r>
        <w:rPr>
          <w:lang w:eastAsia="ja-JP"/>
        </w:rPr>
        <w:t>れたと思ったら、クレームが来て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かいやく</w:t>
            </w:r>
          </w:rt>
          <w:rubyBase>
            <w:r>
              <w:rPr>
                <w:lang w:eastAsia="ja-JP"/>
              </w:rPr>
              <w:t>解約</w:t>
            </w:r>
          </w:rubyBase>
        </w:ruby>
      </w:r>
      <w:r>
        <w:rPr>
          <w:lang w:eastAsia="ja-JP"/>
        </w:rPr>
        <w:t>されてしまって…。</w:t>
      </w:r>
    </w:p>
    <w:p w14:paraId="23866785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李：</w:t>
      </w:r>
      <w:r>
        <w:rPr>
          <w:lang w:eastAsia="ja-JP"/>
        </w:rPr>
        <w:t>そうだったんですか…。いろんなことがあるものですよね。でも、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にほんご</w:t>
            </w:r>
          </w:rt>
          <w:rubyBase>
            <w:r>
              <w:rPr>
                <w:lang w:eastAsia="ja-JP"/>
              </w:rPr>
              <w:t>日本語</w:t>
            </w:r>
          </w:rubyBase>
        </w:ruby>
      </w:r>
      <w:r>
        <w:rPr>
          <w:lang w:eastAsia="ja-JP"/>
        </w:rPr>
        <w:t>で、何度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しっぱい</w:t>
            </w:r>
          </w:rt>
          <w:rubyBase>
            <w:r>
              <w:rPr>
                <w:lang w:eastAsia="ja-JP"/>
              </w:rPr>
              <w:t>失敗</w:t>
            </w:r>
          </w:rubyBase>
        </w:ruby>
      </w:r>
      <w:r>
        <w:rPr>
          <w:lang w:eastAsia="ja-JP"/>
        </w:rPr>
        <w:t>してもくじけないって、そんなことわざがあるじゃないですか。</w:t>
      </w:r>
    </w:p>
    <w:p w14:paraId="763E121C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佐藤：</w:t>
      </w:r>
      <w:r>
        <w:rPr>
          <w:lang w:eastAsia="ja-JP"/>
        </w:rPr>
        <w:t>「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ななころ</w:t>
            </w:r>
          </w:rt>
          <w:rubyBase>
            <w:r>
              <w:rPr>
                <w:lang w:eastAsia="ja-JP"/>
              </w:rPr>
              <w:t>七転</w:t>
            </w:r>
          </w:rubyBase>
        </w:ruby>
      </w:r>
      <w:r>
        <w:rPr>
          <w:lang w:eastAsia="ja-JP"/>
        </w:rPr>
        <w:t>び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やお</w:t>
            </w:r>
          </w:rt>
          <w:rubyBase>
            <w:r>
              <w:rPr>
                <w:lang w:eastAsia="ja-JP"/>
              </w:rPr>
              <w:t>八起</w:t>
            </w:r>
          </w:rubyBase>
        </w:ruby>
      </w:r>
      <w:r>
        <w:rPr>
          <w:lang w:eastAsia="ja-JP"/>
        </w:rPr>
        <w:t>き」ですか。</w:t>
      </w:r>
    </w:p>
    <w:p w14:paraId="4649B03C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李：</w:t>
      </w:r>
      <w:r>
        <w:rPr>
          <w:lang w:eastAsia="ja-JP"/>
        </w:rPr>
        <w:t>そう。今がいちばん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だいじ</w:t>
            </w:r>
          </w:rt>
          <w:rubyBase>
            <w:r>
              <w:rPr>
                <w:lang w:eastAsia="ja-JP"/>
              </w:rPr>
              <w:t>大事</w:t>
            </w:r>
          </w:rubyBase>
        </w:ruby>
      </w:r>
      <w:r>
        <w:rPr>
          <w:lang w:eastAsia="ja-JP"/>
        </w:rPr>
        <w:t>な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とき</w:t>
            </w:r>
          </w:rt>
          <w:rubyBase>
            <w:r>
              <w:rPr>
                <w:lang w:eastAsia="ja-JP"/>
              </w:rPr>
              <w:t>時</w:t>
            </w:r>
          </w:rubyBase>
        </w:ruby>
      </w:r>
      <w:r>
        <w:rPr>
          <w:lang w:eastAsia="ja-JP"/>
        </w:rPr>
        <w:t>ですよ。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げんき</w:t>
            </w:r>
          </w:rt>
          <w:rubyBase>
            <w:r>
              <w:rPr>
                <w:lang w:eastAsia="ja-JP"/>
              </w:rPr>
              <w:t>元気</w:t>
            </w:r>
          </w:rubyBase>
        </w:ruby>
      </w:r>
      <w:r>
        <w:rPr>
          <w:lang w:eastAsia="ja-JP"/>
        </w:rPr>
        <w:t>を出してください。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がいたん</w:t>
            </w:r>
          </w:rt>
          <w:rubyBase>
            <w:r>
              <w:rPr>
                <w:lang w:eastAsia="ja-JP"/>
              </w:rPr>
              <w:t>外灘</w:t>
            </w:r>
          </w:rubyBase>
        </w:ruby>
      </w:r>
      <w:r>
        <w:rPr>
          <w:lang w:eastAsia="ja-JP"/>
        </w:rPr>
        <w:t>のすばらしい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けしき</w:t>
            </w:r>
          </w:rt>
          <w:rubyBase>
            <w:r>
              <w:rPr>
                <w:lang w:eastAsia="ja-JP"/>
              </w:rPr>
              <w:t>景色</w:t>
            </w:r>
          </w:rubyBase>
        </w:ruby>
      </w:r>
      <w:r>
        <w:rPr>
          <w:lang w:eastAsia="ja-JP"/>
        </w:rPr>
        <w:t>を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まえ</w:t>
            </w:r>
          </w:rt>
          <w:rubyBase>
            <w:r>
              <w:rPr>
                <w:lang w:eastAsia="ja-JP"/>
              </w:rPr>
              <w:t>前</w:t>
            </w:r>
          </w:rubyBase>
        </w:ruby>
      </w:r>
      <w:r>
        <w:rPr>
          <w:lang w:eastAsia="ja-JP"/>
        </w:rPr>
        <w:t>にしてそんなにしょんぼりしていたら、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まわ</w:t>
            </w:r>
          </w:rt>
          <w:rubyBase>
            <w:r>
              <w:rPr>
                <w:lang w:eastAsia="ja-JP"/>
              </w:rPr>
              <w:t>周</w:t>
            </w:r>
          </w:rubyBase>
        </w:ruby>
      </w:r>
      <w:r>
        <w:rPr>
          <w:lang w:eastAsia="ja-JP"/>
        </w:rPr>
        <w:t>りの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ひと</w:t>
            </w:r>
          </w:rt>
          <w:rubyBase>
            <w:r>
              <w:rPr>
                <w:lang w:eastAsia="ja-JP"/>
              </w:rPr>
              <w:t>人</w:t>
            </w:r>
          </w:rubyBase>
        </w:ruby>
      </w:r>
      <w:r>
        <w:rPr>
          <w:lang w:eastAsia="ja-JP"/>
        </w:rPr>
        <w:t>が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へん</w:t>
            </w:r>
          </w:rt>
          <w:rubyBase>
            <w:r>
              <w:rPr>
                <w:lang w:eastAsia="ja-JP"/>
              </w:rPr>
              <w:t>変</w:t>
            </w:r>
          </w:rubyBase>
        </w:ruby>
      </w:r>
      <w:r>
        <w:rPr>
          <w:lang w:eastAsia="ja-JP"/>
        </w:rPr>
        <w:t>に思いますよ。せっかくいいニュースを持ってきたのに。</w:t>
      </w:r>
    </w:p>
    <w:p w14:paraId="13FAD593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佐藤：</w:t>
      </w:r>
      <w:r>
        <w:rPr>
          <w:lang w:eastAsia="ja-JP"/>
        </w:rPr>
        <w:t>いいニュース?</w:t>
      </w:r>
    </w:p>
    <w:p w14:paraId="18E031D6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李：</w:t>
      </w:r>
      <w:r>
        <w:rPr>
          <w:lang w:eastAsia="ja-JP"/>
        </w:rPr>
        <w:t>ええ。「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きんせい</w:t>
            </w:r>
          </w:rt>
          <w:rubyBase>
            <w:r>
              <w:rPr>
                <w:lang w:eastAsia="ja-JP"/>
              </w:rPr>
              <w:t>金星</w:t>
            </w:r>
          </w:rubyBase>
        </w:ruby>
      </w:r>
      <w:r>
        <w:rPr>
          <w:lang w:eastAsia="ja-JP"/>
        </w:rPr>
        <w:t>」のイメージキャラクターが、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ちょういっしん</w:t>
            </w:r>
          </w:rt>
          <w:rubyBase>
            <w:r>
              <w:rPr>
                <w:lang w:eastAsia="ja-JP"/>
              </w:rPr>
              <w:t>張一心</w:t>
            </w:r>
          </w:rubyBase>
        </w:ruby>
      </w:r>
      <w:r>
        <w:rPr>
          <w:lang w:eastAsia="ja-JP"/>
        </w:rPr>
        <w:t>に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き</w:t>
            </w:r>
          </w:rt>
          <w:rubyBase>
            <w:r>
              <w:rPr>
                <w:lang w:eastAsia="ja-JP"/>
              </w:rPr>
              <w:t>決</w:t>
            </w:r>
          </w:rubyBase>
        </w:ruby>
      </w:r>
      <w:r>
        <w:rPr>
          <w:lang w:eastAsia="ja-JP"/>
        </w:rPr>
        <w:t>まりました。</w:t>
      </w:r>
    </w:p>
    <w:p w14:paraId="6BE49284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lastRenderedPageBreak/>
        <w:t>佐藤：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なん</w:t>
            </w:r>
          </w:rt>
          <w:rubyBase>
            <w:r>
              <w:rPr>
                <w:lang w:eastAsia="ja-JP"/>
              </w:rPr>
              <w:t>何</w:t>
            </w:r>
          </w:rubyBase>
        </w:ruby>
      </w:r>
      <w:r>
        <w:rPr>
          <w:lang w:eastAsia="ja-JP"/>
        </w:rPr>
        <w:t>ですって?</w:t>
      </w:r>
    </w:p>
    <w:p w14:paraId="3AD5BF80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李：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ちょういっしん</w:t>
            </w:r>
          </w:rt>
          <w:rubyBase>
            <w:r>
              <w:rPr>
                <w:lang w:eastAsia="ja-JP"/>
              </w:rPr>
              <w:t>張一心</w:t>
            </w:r>
          </w:rubyBase>
        </w:ruby>
      </w:r>
      <w:r>
        <w:rPr>
          <w:lang w:eastAsia="ja-JP"/>
        </w:rPr>
        <w:t>がCMの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しごと</w:t>
            </w:r>
          </w:rt>
          <w:rubyBase>
            <w:r>
              <w:rPr>
                <w:lang w:eastAsia="ja-JP"/>
              </w:rPr>
              <w:t>仕事</w:t>
            </w:r>
          </w:rubyBase>
        </w:ruby>
      </w:r>
      <w:r>
        <w:rPr>
          <w:lang w:eastAsia="ja-JP"/>
        </w:rPr>
        <w:t>を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ひ</w:t>
            </w:r>
          </w:rt>
          <w:rubyBase>
            <w:r>
              <w:rPr>
                <w:lang w:eastAsia="ja-JP"/>
              </w:rPr>
              <w:t>引</w:t>
            </w:r>
          </w:rubyBase>
        </w:ruby>
      </w:r>
      <w:r>
        <w:rPr>
          <w:lang w:eastAsia="ja-JP"/>
        </w:rPr>
        <w:t>き受けてくれたんです。</w:t>
      </w:r>
    </w:p>
    <w:p w14:paraId="35205A8E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佐藤：</w:t>
      </w:r>
      <w:r>
        <w:ruby>
          <w:rubyPr>
            <w:rubyAlign w:val="center"/>
            <w:hps w:val="12"/>
            <w:hpsRaise w:val="22"/>
            <w:hpsBaseText w:val="24"/>
            <w:lid w:val="ja-JP"/>
          </w:rubyPr>
          <w:rt>
            <w:r>
              <w:rPr>
                <w:lang w:eastAsia="ja-JP"/>
              </w:rPr>
              <w:t>ほんとう</w:t>
            </w:r>
          </w:rt>
          <w:rubyBase>
            <w:r>
              <w:rPr>
                <w:lang w:eastAsia="ja-JP"/>
              </w:rPr>
              <w:t>本当</w:t>
            </w:r>
          </w:rubyBase>
        </w:ruby>
      </w:r>
      <w:r>
        <w:rPr>
          <w:lang w:eastAsia="ja-JP"/>
        </w:rPr>
        <w:t>ですか?李さん、ありがとう。</w:t>
      </w:r>
    </w:p>
    <w:p w14:paraId="353ED73F" w14:textId="77777777" w:rsidR="00C01699" w:rsidRDefault="00C01699">
      <w:pPr>
        <w:rPr>
          <w:rFonts w:hint="eastAsia"/>
          <w:lang w:eastAsia="ja-JP"/>
        </w:rPr>
      </w:pPr>
    </w:p>
    <w:p w14:paraId="46D467AC" w14:textId="77777777" w:rsidR="00C01699" w:rsidRDefault="00000000">
      <w:pPr>
        <w:pStyle w:val="21"/>
        <w:rPr>
          <w:lang w:eastAsia="zh-CN"/>
        </w:rPr>
      </w:pPr>
      <w:r>
        <w:rPr>
          <w:sz w:val="28"/>
          <w:lang w:eastAsia="zh-CN"/>
        </w:rPr>
        <w:t>二、会话翻译</w:t>
      </w:r>
    </w:p>
    <w:p w14:paraId="5D9A1EE1" w14:textId="77777777" w:rsidR="00C01699" w:rsidRDefault="00C01699">
      <w:pPr>
        <w:rPr>
          <w:rFonts w:hint="eastAsia"/>
          <w:lang w:eastAsia="zh-CN"/>
        </w:rPr>
      </w:pPr>
    </w:p>
    <w:p w14:paraId="7C9F7F11" w14:textId="77777777" w:rsidR="00C0169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李：</w:t>
      </w:r>
      <w:r>
        <w:rPr>
          <w:lang w:eastAsia="zh-CN"/>
        </w:rPr>
        <w:t>您这是怎么了？这么闷闷不乐的。</w:t>
      </w:r>
    </w:p>
    <w:p w14:paraId="0DDAAD82" w14:textId="77777777" w:rsidR="00C0169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佐藤：</w:t>
      </w:r>
      <w:r>
        <w:rPr>
          <w:lang w:eastAsia="zh-CN"/>
        </w:rPr>
        <w:t>啊，是李小姐！你怎么知道我在这里？</w:t>
      </w:r>
    </w:p>
    <w:p w14:paraId="193F114C" w14:textId="77777777" w:rsidR="00C0169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李：</w:t>
      </w:r>
      <w:r>
        <w:rPr>
          <w:lang w:eastAsia="zh-CN"/>
        </w:rPr>
        <w:t>我给您办公室打电话了。大山告诉我说，佐藤的话，可能在外滩吧。</w:t>
      </w:r>
    </w:p>
    <w:p w14:paraId="23874583" w14:textId="77777777" w:rsidR="00C0169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佐藤：</w:t>
      </w:r>
      <w:r>
        <w:rPr>
          <w:lang w:eastAsia="zh-CN"/>
        </w:rPr>
        <w:t>于是你就找到这里来了？</w:t>
      </w:r>
    </w:p>
    <w:p w14:paraId="17826F36" w14:textId="77777777" w:rsidR="00C0169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李：</w:t>
      </w:r>
      <w:r>
        <w:rPr>
          <w:lang w:eastAsia="zh-CN"/>
        </w:rPr>
        <w:t>我也经常到这里来，一个人呆呆地想事情，或者打太极拳。不过，您这是怎么了？</w:t>
      </w:r>
    </w:p>
    <w:p w14:paraId="01F11C13" w14:textId="77777777" w:rsidR="00C0169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佐藤：</w:t>
      </w:r>
      <w:r>
        <w:rPr>
          <w:lang w:eastAsia="zh-CN"/>
        </w:rPr>
        <w:t>唉，糟透了！最近总出差错。合同好不容易签到了手，结果因为投诉，人家又解约了…</w:t>
      </w:r>
    </w:p>
    <w:p w14:paraId="19CEB3E3" w14:textId="77777777" w:rsidR="00C0169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李：</w:t>
      </w:r>
      <w:r>
        <w:rPr>
          <w:lang w:eastAsia="zh-CN"/>
        </w:rPr>
        <w:t>原来是这样啊…真是什么情况都有可能遇到啊。不过日语中不是有句谚语吗？无论失败多少次都不能气馁。</w:t>
      </w:r>
    </w:p>
    <w:p w14:paraId="29D7BAAC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佐藤：</w:t>
      </w:r>
      <w:r>
        <w:rPr>
          <w:lang w:eastAsia="ja-JP"/>
        </w:rPr>
        <w:t>是「七転び八起き」（百折不挠）吧？</w:t>
      </w:r>
    </w:p>
    <w:p w14:paraId="54213399" w14:textId="77777777" w:rsidR="00C0169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李：</w:t>
      </w:r>
      <w:r>
        <w:rPr>
          <w:lang w:eastAsia="zh-CN"/>
        </w:rPr>
        <w:t>是啊，现在是最要紧的时候，你得振作起来。面对外滩绚丽的景色却如此垂头丧气，周围的人会觉得很奇怪的呀！更何况我是特意给您带好消息来的。</w:t>
      </w:r>
    </w:p>
    <w:p w14:paraId="18C549A1" w14:textId="77777777" w:rsidR="00C01699" w:rsidRDefault="00000000">
      <w:pPr>
        <w:rPr>
          <w:rFonts w:hint="eastAsia"/>
        </w:rPr>
      </w:pPr>
      <w:r>
        <w:rPr>
          <w:b/>
        </w:rPr>
        <w:t>佐藤：</w:t>
      </w:r>
      <w:r>
        <w:t>好消息？</w:t>
      </w:r>
    </w:p>
    <w:p w14:paraId="63A65F2E" w14:textId="77777777" w:rsidR="00C01699" w:rsidRDefault="00000000">
      <w:pPr>
        <w:rPr>
          <w:rFonts w:hint="eastAsia"/>
          <w:lang w:eastAsia="zh-CN"/>
        </w:rPr>
      </w:pPr>
      <w:r>
        <w:rPr>
          <w:b/>
        </w:rPr>
        <w:t>李：</w:t>
      </w:r>
      <w:r>
        <w:t>是啊。</w:t>
      </w:r>
      <w:r>
        <w:rPr>
          <w:lang w:eastAsia="zh-CN"/>
        </w:rPr>
        <w:t>已经确定张一心做"金星"的形象代言人了。</w:t>
      </w:r>
    </w:p>
    <w:p w14:paraId="009E62AC" w14:textId="77777777" w:rsidR="00C0169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佐藤：</w:t>
      </w:r>
      <w:r>
        <w:rPr>
          <w:lang w:eastAsia="zh-CN"/>
        </w:rPr>
        <w:t>你说什么？</w:t>
      </w:r>
    </w:p>
    <w:p w14:paraId="573C16BB" w14:textId="77777777" w:rsidR="00C0169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李：</w:t>
      </w:r>
      <w:r>
        <w:rPr>
          <w:lang w:eastAsia="zh-CN"/>
        </w:rPr>
        <w:t>张一心已经接下广告的工作了。</w:t>
      </w:r>
    </w:p>
    <w:p w14:paraId="3740F142" w14:textId="77777777" w:rsidR="00C0169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佐藤：</w:t>
      </w:r>
      <w:r>
        <w:rPr>
          <w:lang w:eastAsia="zh-CN"/>
        </w:rPr>
        <w:t>真的吗！？李小姐，太谢谢你了！</w:t>
      </w:r>
    </w:p>
    <w:p w14:paraId="7173331E" w14:textId="7B345CA9" w:rsidR="00C01699" w:rsidRDefault="00000000" w:rsidP="00950EAE">
      <w:r>
        <w:rPr>
          <w:lang w:eastAsia="zh-CN"/>
        </w:rPr>
        <w:br w:type="page"/>
      </w:r>
      <w:r>
        <w:rPr>
          <w:sz w:val="28"/>
        </w:rPr>
        <w:lastRenderedPageBreak/>
        <w:t>三、主要语法</w:t>
      </w:r>
    </w:p>
    <w:p w14:paraId="6B7CFE75" w14:textId="77777777" w:rsidR="00C01699" w:rsidRDefault="00C01699">
      <w:pPr>
        <w:rPr>
          <w:rFonts w:hint="eastAsia"/>
        </w:rPr>
      </w:pPr>
    </w:p>
    <w:p w14:paraId="353AB262" w14:textId="77777777" w:rsidR="00C01699" w:rsidRDefault="00000000">
      <w:pPr>
        <w:rPr>
          <w:rFonts w:hint="eastAsia"/>
          <w:lang w:eastAsia="ja-JP"/>
        </w:rPr>
      </w:pPr>
      <w:r>
        <w:rPr>
          <w:b/>
          <w:sz w:val="26"/>
          <w:lang w:eastAsia="ja-JP"/>
        </w:rPr>
        <w:t>1. ～たり～たりする</w:t>
      </w:r>
    </w:p>
    <w:p w14:paraId="27DA3863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>【意思】时而…时而…，又…又…</w:t>
      </w:r>
    </w:p>
    <w:p w14:paraId="79B1FF2F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>【解释】接动词「た」形，表示几个动作或行为的并列，也可用于列出几个相继发生的动作的场合。</w:t>
      </w:r>
    </w:p>
    <w:p w14:paraId="3C97AA61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【例句】</w:t>
      </w:r>
    </w:p>
    <w:p w14:paraId="21703244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    △ 彼は部屋の中を行ったり来たりする。</w:t>
      </w:r>
      <w:r>
        <w:rPr>
          <w:lang w:eastAsia="zh-CN"/>
        </w:rPr>
        <w:t>（他在房间里走来走去。</w:t>
      </w:r>
      <w:r>
        <w:rPr>
          <w:lang w:eastAsia="ja-JP"/>
        </w:rPr>
        <w:t>）</w:t>
      </w:r>
    </w:p>
    <w:p w14:paraId="68452B2D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    △ 週末に、買い物に行ったり、テレビを見たりします。</w:t>
      </w:r>
      <w:r>
        <w:rPr>
          <w:lang w:eastAsia="zh-CN"/>
        </w:rPr>
        <w:t>（周末有时候去购物，有时候看电视。</w:t>
      </w:r>
      <w:r>
        <w:rPr>
          <w:lang w:eastAsia="ja-JP"/>
        </w:rPr>
        <w:t>）</w:t>
      </w:r>
    </w:p>
    <w:p w14:paraId="40963A55" w14:textId="77777777" w:rsidR="00C01699" w:rsidRDefault="00C01699">
      <w:pPr>
        <w:rPr>
          <w:rFonts w:hint="eastAsia"/>
          <w:lang w:eastAsia="ja-JP"/>
        </w:rPr>
      </w:pPr>
    </w:p>
    <w:p w14:paraId="5E48B8AD" w14:textId="77777777" w:rsidR="00C01699" w:rsidRDefault="00000000">
      <w:pPr>
        <w:rPr>
          <w:rFonts w:hint="eastAsia"/>
          <w:lang w:eastAsia="ja-JP"/>
        </w:rPr>
      </w:pPr>
      <w:r>
        <w:rPr>
          <w:b/>
          <w:sz w:val="26"/>
          <w:lang w:eastAsia="ja-JP"/>
        </w:rPr>
        <w:t>2. ～だらけ</w:t>
      </w:r>
    </w:p>
    <w:p w14:paraId="26E1B0F9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>【意思】全是…，净…</w:t>
      </w:r>
    </w:p>
    <w:p w14:paraId="3B4EF80E" w14:textId="77777777" w:rsidR="00C01699" w:rsidRDefault="00000000">
      <w:pPr>
        <w:rPr>
          <w:rFonts w:hint="eastAsia"/>
          <w:lang w:eastAsia="zh-CN"/>
        </w:rPr>
      </w:pPr>
      <w:r>
        <w:rPr>
          <w:lang w:eastAsia="zh-CN"/>
        </w:rPr>
        <w:t>【解释】前接名词，表示"全都是某种东西"的样子，多含有杂乱的语感，一般用于贬义。伴有不愉快、肮脏等消极色彩。</w:t>
      </w:r>
    </w:p>
    <w:p w14:paraId="5F8F0262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【例句】</w:t>
      </w:r>
    </w:p>
    <w:p w14:paraId="0C5B4684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    △ 間違いだらけの作文。（错误满篇的作文。）</w:t>
      </w:r>
    </w:p>
    <w:p w14:paraId="24ACF26C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    △ 失敗だらけの一日だった。（充满失败的一天。）</w:t>
      </w:r>
    </w:p>
    <w:p w14:paraId="19DCE31E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    △ 泥だらけになった。（弄得满身是泥。）</w:t>
      </w:r>
    </w:p>
    <w:p w14:paraId="4A01AD1F" w14:textId="77777777" w:rsidR="00C01699" w:rsidRDefault="00C01699">
      <w:pPr>
        <w:rPr>
          <w:rFonts w:hint="eastAsia"/>
          <w:lang w:eastAsia="ja-JP"/>
        </w:rPr>
      </w:pPr>
    </w:p>
    <w:p w14:paraId="3D5B5315" w14:textId="77777777" w:rsidR="00C01699" w:rsidRDefault="00000000">
      <w:pPr>
        <w:rPr>
          <w:rFonts w:hint="eastAsia"/>
          <w:lang w:eastAsia="ja-JP"/>
        </w:rPr>
      </w:pPr>
      <w:r>
        <w:rPr>
          <w:b/>
          <w:sz w:val="26"/>
          <w:lang w:eastAsia="ja-JP"/>
        </w:rPr>
        <w:t>3. ～に決まっている</w:t>
      </w:r>
    </w:p>
    <w:p w14:paraId="738F17C7" w14:textId="77777777" w:rsidR="00C01699" w:rsidRDefault="00000000">
      <w:pPr>
        <w:rPr>
          <w:rFonts w:hint="eastAsia"/>
        </w:rPr>
      </w:pPr>
      <w:r>
        <w:t>【意思】一定…，肯定…</w:t>
      </w:r>
    </w:p>
    <w:p w14:paraId="5390349D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>【解释】前接动词和一类形容词基本形、二类形容词词干和名词，表示确信无疑的判断，相当于「に違いない」，多用于口语。</w:t>
      </w:r>
    </w:p>
    <w:p w14:paraId="5E3F46AC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lastRenderedPageBreak/>
        <w:t>【例句】</w:t>
      </w:r>
    </w:p>
    <w:p w14:paraId="3C8713F2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    △ この本はきっと売れるに決まっている。</w:t>
      </w:r>
      <w:r>
        <w:rPr>
          <w:lang w:eastAsia="zh-CN"/>
        </w:rPr>
        <w:t>（这本书一定会大卖的。</w:t>
      </w:r>
      <w:r>
        <w:rPr>
          <w:lang w:eastAsia="ja-JP"/>
        </w:rPr>
        <w:t>）</w:t>
      </w:r>
    </w:p>
    <w:p w14:paraId="2514EE20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    △ 彼は嘘をついているに決まっている。（他肯定在撒谎。）</w:t>
      </w:r>
    </w:p>
    <w:p w14:paraId="2F0018D8" w14:textId="77777777" w:rsidR="00C01699" w:rsidRDefault="00C01699">
      <w:pPr>
        <w:rPr>
          <w:rFonts w:hint="eastAsia"/>
          <w:lang w:eastAsia="ja-JP"/>
        </w:rPr>
      </w:pPr>
    </w:p>
    <w:p w14:paraId="31C5DA6E" w14:textId="77777777" w:rsidR="00C01699" w:rsidRDefault="00000000">
      <w:pPr>
        <w:rPr>
          <w:rFonts w:hint="eastAsia"/>
          <w:lang w:eastAsia="ja-JP"/>
        </w:rPr>
      </w:pPr>
      <w:r>
        <w:rPr>
          <w:b/>
          <w:sz w:val="26"/>
          <w:lang w:eastAsia="ja-JP"/>
        </w:rPr>
        <w:t>4. って（引用・確認）</w:t>
      </w:r>
    </w:p>
    <w:p w14:paraId="0E597E23" w14:textId="77777777" w:rsidR="00C01699" w:rsidRDefault="00000000">
      <w:pPr>
        <w:rPr>
          <w:rFonts w:hint="eastAsia"/>
          <w:lang w:eastAsia="zh-CN"/>
        </w:rPr>
      </w:pPr>
      <w:r>
        <w:rPr>
          <w:lang w:eastAsia="zh-CN"/>
        </w:rPr>
        <w:t>【意思】听说…；（表示惊讶或质疑）…吗？</w:t>
      </w:r>
    </w:p>
    <w:p w14:paraId="1A48C5D5" w14:textId="77777777" w:rsidR="00C01699" w:rsidRDefault="00000000">
      <w:pPr>
        <w:rPr>
          <w:rFonts w:hint="eastAsia"/>
          <w:lang w:eastAsia="zh-CN"/>
        </w:rPr>
      </w:pPr>
      <w:r>
        <w:rPr>
          <w:lang w:eastAsia="zh-CN"/>
        </w:rPr>
        <w:t>【解释】置于句末，用于引用。可以重复前面的人所说的话，对内容进行确认，含有惊讶或质疑的语气。</w:t>
      </w:r>
    </w:p>
    <w:p w14:paraId="74DA29EF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【例句】</w:t>
      </w:r>
    </w:p>
    <w:p w14:paraId="7087A072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    △ もう帰国したって言ってました。（说是已经回国了。）</w:t>
      </w:r>
    </w:p>
    <w:p w14:paraId="1E23218A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    △ 日本ですって？（啊？是日本吗？）</w:t>
      </w:r>
    </w:p>
    <w:p w14:paraId="44CA62CE" w14:textId="77777777" w:rsidR="00C01699" w:rsidRDefault="00C01699">
      <w:pPr>
        <w:rPr>
          <w:rFonts w:hint="eastAsia"/>
          <w:lang w:eastAsia="ja-JP"/>
        </w:rPr>
      </w:pPr>
    </w:p>
    <w:p w14:paraId="233D511B" w14:textId="77777777" w:rsidR="00C01699" w:rsidRDefault="00000000">
      <w:pPr>
        <w:rPr>
          <w:rFonts w:hint="eastAsia"/>
          <w:lang w:eastAsia="ja-JP"/>
        </w:rPr>
      </w:pPr>
      <w:r>
        <w:rPr>
          <w:b/>
          <w:sz w:val="26"/>
          <w:lang w:eastAsia="ja-JP"/>
        </w:rPr>
        <w:t>5. それにしても</w:t>
      </w:r>
    </w:p>
    <w:p w14:paraId="025D2B3D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>【意思】即使那样也…，话虽如此…</w:t>
      </w:r>
    </w:p>
    <w:p w14:paraId="4B508000" w14:textId="77777777" w:rsidR="00C01699" w:rsidRDefault="00000000">
      <w:pPr>
        <w:rPr>
          <w:rFonts w:hint="eastAsia"/>
          <w:lang w:eastAsia="zh-CN"/>
        </w:rPr>
      </w:pPr>
      <w:r>
        <w:rPr>
          <w:lang w:eastAsia="zh-CN"/>
        </w:rPr>
        <w:t>【解释】逆接表达。表示在承认前项事情合理的基础上，强调后面的事情不合乎寻常。</w:t>
      </w:r>
    </w:p>
    <w:p w14:paraId="6A4B6CB9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【例句】</w:t>
      </w:r>
    </w:p>
    <w:p w14:paraId="6A96D530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    △ 新人の給料は低いとわかってるが、それにしても低すぎる。</w:t>
      </w:r>
      <w:r>
        <w:rPr>
          <w:lang w:eastAsia="zh-CN"/>
        </w:rPr>
        <w:t>（虽然知道新人工资低，但这也太低了。</w:t>
      </w:r>
      <w:r>
        <w:rPr>
          <w:lang w:eastAsia="ja-JP"/>
        </w:rPr>
        <w:t>）</w:t>
      </w:r>
    </w:p>
    <w:p w14:paraId="377D866D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    △ 有名な店だが、それにしても高すぎる。</w:t>
      </w:r>
      <w:r>
        <w:rPr>
          <w:lang w:eastAsia="zh-CN"/>
        </w:rPr>
        <w:t>（虽然是有名的店，但也太贵了吧。</w:t>
      </w:r>
      <w:r>
        <w:rPr>
          <w:lang w:eastAsia="ja-JP"/>
        </w:rPr>
        <w:t>）</w:t>
      </w:r>
    </w:p>
    <w:p w14:paraId="659AE454" w14:textId="77777777" w:rsidR="00C01699" w:rsidRDefault="00C01699">
      <w:pPr>
        <w:rPr>
          <w:rFonts w:hint="eastAsia"/>
          <w:lang w:eastAsia="ja-JP"/>
        </w:rPr>
      </w:pPr>
    </w:p>
    <w:p w14:paraId="02365777" w14:textId="77777777" w:rsidR="00C01699" w:rsidRDefault="00000000">
      <w:pPr>
        <w:rPr>
          <w:rFonts w:hint="eastAsia"/>
          <w:lang w:eastAsia="ja-JP"/>
        </w:rPr>
      </w:pPr>
      <w:r>
        <w:rPr>
          <w:b/>
          <w:sz w:val="26"/>
          <w:lang w:eastAsia="ja-JP"/>
        </w:rPr>
        <w:t>6. ～に関わる</w:t>
      </w:r>
    </w:p>
    <w:p w14:paraId="79C627C0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>【意思】关系到…，涉及…</w:t>
      </w:r>
    </w:p>
    <w:p w14:paraId="41EFE172" w14:textId="77777777" w:rsidR="00C01699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【解释】前接名词，表示与某事有关联、有牵扯。多用于较正式的场合。</w:t>
      </w:r>
    </w:p>
    <w:p w14:paraId="2AA8A42A" w14:textId="77777777" w:rsidR="00C0169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【例句】</w:t>
      </w:r>
    </w:p>
    <w:p w14:paraId="22AE9941" w14:textId="77777777" w:rsidR="00C01699" w:rsidRDefault="00000000">
      <w:pPr>
        <w:rPr>
          <w:rFonts w:hint="eastAsia"/>
          <w:lang w:eastAsia="ja-JP"/>
        </w:rPr>
      </w:pPr>
      <w:r>
        <w:rPr>
          <w:lang w:eastAsia="zh-CN"/>
        </w:rPr>
        <w:t xml:space="preserve">    </w:t>
      </w:r>
      <w:r>
        <w:rPr>
          <w:lang w:eastAsia="ja-JP"/>
        </w:rPr>
        <w:t>△ 名誉に関わる問題だ。</w:t>
      </w:r>
      <w:r>
        <w:rPr>
          <w:lang w:eastAsia="zh-CN"/>
        </w:rPr>
        <w:t>（这是关系到名誉的问题。</w:t>
      </w:r>
      <w:r>
        <w:rPr>
          <w:lang w:eastAsia="ja-JP"/>
        </w:rPr>
        <w:t>）</w:t>
      </w:r>
    </w:p>
    <w:p w14:paraId="1F3A1CB8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    △ 命に関わる仕事だ。</w:t>
      </w:r>
      <w:r>
        <w:rPr>
          <w:lang w:eastAsia="zh-CN"/>
        </w:rPr>
        <w:t>（这是人命关天的工作。</w:t>
      </w:r>
      <w:r>
        <w:rPr>
          <w:lang w:eastAsia="ja-JP"/>
        </w:rPr>
        <w:t>）</w:t>
      </w:r>
    </w:p>
    <w:p w14:paraId="136C8AF9" w14:textId="77777777" w:rsidR="00C01699" w:rsidRDefault="00C01699">
      <w:pPr>
        <w:rPr>
          <w:rFonts w:hint="eastAsia"/>
          <w:lang w:eastAsia="ja-JP"/>
        </w:rPr>
      </w:pPr>
    </w:p>
    <w:p w14:paraId="461C3AEA" w14:textId="77777777" w:rsidR="00C01699" w:rsidRDefault="00000000">
      <w:pPr>
        <w:rPr>
          <w:rFonts w:hint="eastAsia"/>
          <w:lang w:eastAsia="ja-JP"/>
        </w:rPr>
      </w:pPr>
      <w:r>
        <w:rPr>
          <w:b/>
          <w:sz w:val="26"/>
          <w:lang w:eastAsia="ja-JP"/>
        </w:rPr>
        <w:t>7. というより～むしろ</w:t>
      </w:r>
    </w:p>
    <w:p w14:paraId="440CEF49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>【意思】与其说…还不如…</w:t>
      </w:r>
    </w:p>
    <w:p w14:paraId="3F4499EA" w14:textId="77777777" w:rsidR="00C01699" w:rsidRDefault="00000000">
      <w:pPr>
        <w:rPr>
          <w:rFonts w:hint="eastAsia"/>
          <w:lang w:eastAsia="zh-CN"/>
        </w:rPr>
      </w:pPr>
      <w:r>
        <w:rPr>
          <w:lang w:eastAsia="zh-CN"/>
        </w:rPr>
        <w:t>【解释】表示比起前项，后项更确切。常用于评价或判断的修正。</w:t>
      </w:r>
    </w:p>
    <w:p w14:paraId="45D16A0B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【例句】</w:t>
      </w:r>
    </w:p>
    <w:p w14:paraId="0DDDFF24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    △ 学者というより、むしろ評論家だ。</w:t>
      </w:r>
      <w:r>
        <w:rPr>
          <w:lang w:eastAsia="zh-CN"/>
        </w:rPr>
        <w:t>（与其说是学者，不如说是评论家。</w:t>
      </w:r>
      <w:r>
        <w:rPr>
          <w:lang w:eastAsia="ja-JP"/>
        </w:rPr>
        <w:t>）</w:t>
      </w:r>
    </w:p>
    <w:p w14:paraId="1891C513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    △ 天才というよりむしろ努力家だ。</w:t>
      </w:r>
      <w:r>
        <w:rPr>
          <w:lang w:eastAsia="zh-CN"/>
        </w:rPr>
        <w:t>（与其说是天才，倒不如说是勤奋的人。</w:t>
      </w:r>
      <w:r>
        <w:rPr>
          <w:lang w:eastAsia="ja-JP"/>
        </w:rPr>
        <w:t>）</w:t>
      </w:r>
    </w:p>
    <w:p w14:paraId="2B4217D6" w14:textId="77777777" w:rsidR="00C01699" w:rsidRDefault="00C01699">
      <w:pPr>
        <w:rPr>
          <w:rFonts w:hint="eastAsia"/>
          <w:lang w:eastAsia="ja-JP"/>
        </w:rPr>
      </w:pPr>
    </w:p>
    <w:p w14:paraId="21992D7B" w14:textId="77777777" w:rsidR="00C01699" w:rsidRDefault="00000000">
      <w:pPr>
        <w:rPr>
          <w:rFonts w:hint="eastAsia"/>
          <w:lang w:eastAsia="ja-JP"/>
        </w:rPr>
      </w:pPr>
      <w:r>
        <w:rPr>
          <w:b/>
          <w:sz w:val="26"/>
          <w:lang w:eastAsia="ja-JP"/>
        </w:rPr>
        <w:t>8. ばかりでなく</w:t>
      </w:r>
    </w:p>
    <w:p w14:paraId="0C729F21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>【意思】不仅…，而且…</w:t>
      </w:r>
    </w:p>
    <w:p w14:paraId="244F677E" w14:textId="77777777" w:rsidR="00C01699" w:rsidRDefault="00000000">
      <w:pPr>
        <w:rPr>
          <w:rFonts w:hint="eastAsia"/>
          <w:lang w:eastAsia="zh-CN"/>
        </w:rPr>
      </w:pPr>
      <w:r>
        <w:rPr>
          <w:lang w:eastAsia="zh-CN"/>
        </w:rPr>
        <w:t>【解释】前接名词、动词和形容词的连体形，表示不仅有前述情况，后项也存在。</w:t>
      </w:r>
    </w:p>
    <w:p w14:paraId="15421096" w14:textId="77777777" w:rsidR="00C01699" w:rsidRDefault="00000000">
      <w:pPr>
        <w:rPr>
          <w:rFonts w:hint="eastAsia"/>
          <w:lang w:eastAsia="ja-JP"/>
        </w:rPr>
      </w:pPr>
      <w:r>
        <w:rPr>
          <w:b/>
          <w:lang w:eastAsia="ja-JP"/>
        </w:rPr>
        <w:t>【例句】</w:t>
      </w:r>
    </w:p>
    <w:p w14:paraId="22830CBB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    △ 彼は歌が上手なばかりでなく、自分で曲も作る。</w:t>
      </w:r>
      <w:r>
        <w:rPr>
          <w:lang w:eastAsia="zh-CN"/>
        </w:rPr>
        <w:t>（他不仅歌唱得好，还会自己作曲。</w:t>
      </w:r>
      <w:r>
        <w:rPr>
          <w:lang w:eastAsia="ja-JP"/>
        </w:rPr>
        <w:t>）</w:t>
      </w:r>
    </w:p>
    <w:p w14:paraId="188C2B4B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    △ この店は値段が安いばかりでなく、サービスもいい。</w:t>
      </w:r>
      <w:r>
        <w:rPr>
          <w:lang w:eastAsia="zh-CN"/>
        </w:rPr>
        <w:t>（这家店不仅价格便宜，服务也好。</w:t>
      </w:r>
      <w:r>
        <w:rPr>
          <w:lang w:eastAsia="ja-JP"/>
        </w:rPr>
        <w:t>）</w:t>
      </w:r>
    </w:p>
    <w:p w14:paraId="5465890D" w14:textId="77777777" w:rsidR="00C01699" w:rsidRDefault="00C01699">
      <w:pPr>
        <w:rPr>
          <w:rFonts w:hint="eastAsia"/>
          <w:lang w:eastAsia="ja-JP"/>
        </w:rPr>
      </w:pPr>
    </w:p>
    <w:p w14:paraId="5647A963" w14:textId="77777777" w:rsidR="00C01699" w:rsidRDefault="00000000">
      <w:pPr>
        <w:pStyle w:val="31"/>
        <w:rPr>
          <w:lang w:eastAsia="ja-JP"/>
        </w:rPr>
      </w:pPr>
      <w:r>
        <w:rPr>
          <w:lang w:eastAsia="ja-JP"/>
        </w:rPr>
        <w:t>拓展：「まみれ」「ずくめ」「だらけ」的区别</w:t>
      </w:r>
    </w:p>
    <w:p w14:paraId="163A29DD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>① 「まみれ」：主要用于人或动物身体，表示沾满血、泥土、灰尘等污物。例：血まみれ（满身是血）</w:t>
      </w:r>
    </w:p>
    <w:p w14:paraId="5064B02B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lastRenderedPageBreak/>
        <w:t>② 「だらけ」：可用于场所或物体，多用于消极事物。例：間違いだらけ（错误百出）</w:t>
      </w:r>
    </w:p>
    <w:p w14:paraId="41C733E4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>③ 「ずくめ」：表示清一色、完全，可用于好事或坏事。例：黒ずくめ（全黑）、いいことずくめ（全是好事）</w:t>
      </w:r>
    </w:p>
    <w:p w14:paraId="121E9C9B" w14:textId="77777777" w:rsidR="00C01699" w:rsidRDefault="00000000">
      <w:pPr>
        <w:rPr>
          <w:rFonts w:hint="eastAsia"/>
          <w:lang w:eastAsia="ja-JP"/>
        </w:rPr>
      </w:pPr>
      <w:r>
        <w:rPr>
          <w:lang w:eastAsia="ja-JP"/>
        </w:rPr>
        <w:t>注意：「まみれ」只能形容附着物；「ずくめ」可好可坏，「まみれ」和「だらけ」一般只用于消极。</w:t>
      </w:r>
    </w:p>
    <w:sectPr w:rsidR="00C016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A1DCE" w14:textId="77777777" w:rsidR="000E7B6B" w:rsidRDefault="000E7B6B" w:rsidP="00950E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855659" w14:textId="77777777" w:rsidR="000E7B6B" w:rsidRDefault="000E7B6B" w:rsidP="00950E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7245A" w14:textId="77777777" w:rsidR="000E7B6B" w:rsidRDefault="000E7B6B" w:rsidP="00950E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4DA98E" w14:textId="77777777" w:rsidR="000E7B6B" w:rsidRDefault="000E7B6B" w:rsidP="00950E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033486">
    <w:abstractNumId w:val="8"/>
  </w:num>
  <w:num w:numId="2" w16cid:durableId="282422070">
    <w:abstractNumId w:val="6"/>
  </w:num>
  <w:num w:numId="3" w16cid:durableId="205678480">
    <w:abstractNumId w:val="5"/>
  </w:num>
  <w:num w:numId="4" w16cid:durableId="741681028">
    <w:abstractNumId w:val="4"/>
  </w:num>
  <w:num w:numId="5" w16cid:durableId="1695229760">
    <w:abstractNumId w:val="7"/>
  </w:num>
  <w:num w:numId="6" w16cid:durableId="588541697">
    <w:abstractNumId w:val="3"/>
  </w:num>
  <w:num w:numId="7" w16cid:durableId="190607388">
    <w:abstractNumId w:val="2"/>
  </w:num>
  <w:num w:numId="8" w16cid:durableId="1226919420">
    <w:abstractNumId w:val="1"/>
  </w:num>
  <w:num w:numId="9" w16cid:durableId="137137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dirty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B6B"/>
    <w:rsid w:val="0015074B"/>
    <w:rsid w:val="0029639D"/>
    <w:rsid w:val="00317E2B"/>
    <w:rsid w:val="00326F90"/>
    <w:rsid w:val="00950EAE"/>
    <w:rsid w:val="00AA1D8D"/>
    <w:rsid w:val="00B47730"/>
    <w:rsid w:val="00C016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68AA76"/>
  <w14:defaultImageDpi w14:val="300"/>
  <w15:docId w15:val="{26253474-0AA4-47F0-8BB7-986D1086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xun zhu</cp:lastModifiedBy>
  <cp:revision>2</cp:revision>
  <dcterms:created xsi:type="dcterms:W3CDTF">2013-12-23T23:15:00Z</dcterms:created>
  <dcterms:modified xsi:type="dcterms:W3CDTF">2026-07-18T12:06:00Z</dcterms:modified>
  <cp:category/>
</cp:coreProperties>
</file>
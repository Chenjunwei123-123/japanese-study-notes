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5E31" w14:textId="77777777" w:rsidR="00DA3E5D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JLPT N2 备考资料：题型解析 + 原创模拟题</w:t>
      </w:r>
    </w:p>
    <w:p w14:paraId="34106833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t>说明：JLPT（日本語能力試験）官方</w:t>
      </w:r>
      <w:r>
        <w:rPr>
          <w:b/>
          <w:i/>
          <w:color w:val="666666"/>
          <w:lang w:eastAsia="zh-CN"/>
        </w:rPr>
        <w:t>正式真题受版权保护，整套不对外公开发行</w:t>
      </w:r>
      <w:r>
        <w:rPr>
          <w:i/>
          <w:color w:val="666666"/>
          <w:lang w:eastAsia="zh-CN"/>
        </w:rPr>
        <w:t>，无法逐题原样收录。本文档基于</w:t>
      </w:r>
      <w:r>
        <w:rPr>
          <w:b/>
          <w:i/>
          <w:color w:val="666666"/>
          <w:lang w:eastAsia="zh-CN"/>
        </w:rPr>
        <w:t>日本国际交流基金会（JLPT官方 jlpt.jp）公开发布的考试结构、题型说明</w:t>
      </w:r>
      <w:r>
        <w:rPr>
          <w:i/>
          <w:color w:val="666666"/>
          <w:lang w:eastAsia="zh-CN"/>
        </w:rPr>
        <w:t>整理成"题型解析"，并</w:t>
      </w:r>
      <w:r>
        <w:rPr>
          <w:b/>
          <w:i/>
          <w:color w:val="666666"/>
          <w:lang w:eastAsia="zh-CN"/>
        </w:rPr>
        <w:t>原创</w:t>
      </w:r>
      <w:r>
        <w:rPr>
          <w:i/>
          <w:color w:val="666666"/>
          <w:lang w:eastAsia="zh-CN"/>
        </w:rPr>
        <w:t>了一整套贴近真题难度的模拟题（含答案与解析），供备考练习使用。</w:t>
      </w:r>
    </w:p>
    <w:p w14:paraId="747A43AB" w14:textId="77777777" w:rsidR="00DA3E5D" w:rsidRDefault="00000000">
      <w:pPr>
        <w:rPr>
          <w:lang w:eastAsia="zh-CN"/>
        </w:rPr>
      </w:pPr>
      <w:r>
        <w:rPr>
          <w:lang w:eastAsia="zh-CN"/>
        </w:rPr>
        <w:t>&gt;</w:t>
      </w:r>
    </w:p>
    <w:p w14:paraId="1182DA7B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t>官方资料来源：https://www.jlpt.jp/ （官方样题 https://www.jlpt.jp/samples/ ）</w:t>
      </w:r>
    </w:p>
    <w:p w14:paraId="64044EC3" w14:textId="77777777" w:rsidR="00DA3E5D" w:rsidRDefault="00000000">
      <w:pPr>
        <w:rPr>
          <w:lang w:eastAsia="zh-CN"/>
        </w:rPr>
      </w:pPr>
      <w:r>
        <w:rPr>
          <w:lang w:eastAsia="zh-CN"/>
        </w:rPr>
        <w:t>&gt;</w:t>
      </w:r>
    </w:p>
    <w:p w14:paraId="144E83E1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t>整理日期：2026-07-17</w:t>
      </w:r>
    </w:p>
    <w:p w14:paraId="23261DF1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目录</w:t>
      </w:r>
    </w:p>
    <w:p w14:paraId="085759CE" w14:textId="77777777" w:rsidR="00DA3E5D" w:rsidRDefault="00000000">
      <w:pPr>
        <w:rPr>
          <w:lang w:eastAsia="zh-CN"/>
        </w:rPr>
      </w:pPr>
      <w:r>
        <w:rPr>
          <w:lang w:eastAsia="zh-CN"/>
        </w:rPr>
        <w:t>1. N2 考试整体介绍（时间 / 科目 / 配点）</w:t>
      </w:r>
    </w:p>
    <w:p w14:paraId="1A1CF09B" w14:textId="77777777" w:rsidR="00DA3E5D" w:rsidRDefault="00000000">
      <w:pPr>
        <w:rPr>
          <w:lang w:eastAsia="ja-JP"/>
        </w:rPr>
      </w:pPr>
      <w:r>
        <w:rPr>
          <w:lang w:eastAsia="ja-JP"/>
        </w:rPr>
        <w:t>2. 各大问题型解析</w:t>
      </w:r>
    </w:p>
    <w:p w14:paraId="634729B2" w14:textId="77777777" w:rsidR="00DA3E5D" w:rsidRDefault="00000000">
      <w:pPr>
        <w:rPr>
          <w:lang w:eastAsia="ja-JP"/>
        </w:rPr>
      </w:pPr>
      <w:r>
        <w:rPr>
          <w:lang w:eastAsia="ja-JP"/>
        </w:rPr>
        <w:t>3. 原创模拟题（第一部分：文字・语汇）</w:t>
      </w:r>
    </w:p>
    <w:p w14:paraId="3C178521" w14:textId="77777777" w:rsidR="00DA3E5D" w:rsidRDefault="00000000">
      <w:pPr>
        <w:rPr>
          <w:lang w:eastAsia="zh-CN"/>
        </w:rPr>
      </w:pPr>
      <w:r>
        <w:rPr>
          <w:lang w:eastAsia="zh-CN"/>
        </w:rPr>
        <w:t>4. 原创模拟题（第二部分：文法）</w:t>
      </w:r>
    </w:p>
    <w:p w14:paraId="6D5B194E" w14:textId="77777777" w:rsidR="00DA3E5D" w:rsidRDefault="00000000">
      <w:pPr>
        <w:rPr>
          <w:lang w:eastAsia="zh-CN"/>
        </w:rPr>
      </w:pPr>
      <w:r>
        <w:rPr>
          <w:lang w:eastAsia="zh-CN"/>
        </w:rPr>
        <w:t>5. 原创模拟题（第三部分：读解）</w:t>
      </w:r>
    </w:p>
    <w:p w14:paraId="5AE6A8C4" w14:textId="77777777" w:rsidR="00DA3E5D" w:rsidRDefault="00000000">
      <w:pPr>
        <w:rPr>
          <w:lang w:eastAsia="zh-CN"/>
        </w:rPr>
      </w:pPr>
      <w:r>
        <w:rPr>
          <w:lang w:eastAsia="zh-CN"/>
        </w:rPr>
        <w:t>6. 原创模拟题（第四部分：听解 · 文字稿）</w:t>
      </w:r>
    </w:p>
    <w:p w14:paraId="5DE5428A" w14:textId="77777777" w:rsidR="00DA3E5D" w:rsidRDefault="00000000">
      <w:pPr>
        <w:rPr>
          <w:lang w:eastAsia="zh-CN"/>
        </w:rPr>
      </w:pPr>
      <w:r>
        <w:rPr>
          <w:lang w:eastAsia="zh-CN"/>
        </w:rPr>
        <w:t>7. 全部答案与解析</w:t>
      </w:r>
    </w:p>
    <w:p w14:paraId="3F369215" w14:textId="77777777" w:rsidR="00DA3E5D" w:rsidRDefault="00000000">
      <w:pPr>
        <w:rPr>
          <w:lang w:eastAsia="zh-CN"/>
        </w:rPr>
      </w:pPr>
      <w:r>
        <w:rPr>
          <w:lang w:eastAsia="zh-CN"/>
        </w:rPr>
        <w:t>8. 备考建议</w:t>
      </w:r>
    </w:p>
    <w:p w14:paraId="2B8F0353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一、N2 考试整体介绍</w:t>
      </w:r>
    </w:p>
    <w:p w14:paraId="287F5CDF" w14:textId="77777777" w:rsidR="00DA3E5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考试科目与时间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728A6AC4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AA90F" w14:textId="77777777" w:rsidR="00DA3E5D" w:rsidRDefault="00000000">
            <w:r>
              <w:t>试验科目</w:t>
            </w:r>
          </w:p>
        </w:tc>
        <w:tc>
          <w:tcPr>
            <w:tcW w:w="2880" w:type="dxa"/>
          </w:tcPr>
          <w:p w14:paraId="4ED47A51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48655569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时间</w:t>
            </w:r>
          </w:p>
        </w:tc>
      </w:tr>
      <w:tr w:rsidR="00DA3E5D" w14:paraId="0C9C1F5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EE84D" w14:textId="77777777" w:rsidR="00DA3E5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① 言語知識（文字・語彙・文法）・読解</w:t>
            </w:r>
          </w:p>
        </w:tc>
        <w:tc>
          <w:tcPr>
            <w:tcW w:w="2880" w:type="dxa"/>
          </w:tcPr>
          <w:p w14:paraId="799298A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文字、语汇、语法、阅读理解</w:t>
            </w:r>
          </w:p>
        </w:tc>
        <w:tc>
          <w:tcPr>
            <w:tcW w:w="2880" w:type="dxa"/>
          </w:tcPr>
          <w:p w14:paraId="07F63D5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105 分钟</w:t>
            </w:r>
          </w:p>
        </w:tc>
      </w:tr>
      <w:tr w:rsidR="00DA3E5D" w14:paraId="325056C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AA27F" w14:textId="77777777" w:rsidR="00DA3E5D" w:rsidRDefault="00000000">
            <w:r>
              <w:t>② 聴解</w:t>
            </w:r>
          </w:p>
        </w:tc>
        <w:tc>
          <w:tcPr>
            <w:tcW w:w="2880" w:type="dxa"/>
          </w:tcPr>
          <w:p w14:paraId="01E8B8D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听力</w:t>
            </w:r>
          </w:p>
        </w:tc>
        <w:tc>
          <w:tcPr>
            <w:tcW w:w="2880" w:type="dxa"/>
          </w:tcPr>
          <w:p w14:paraId="58077CE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50 分钟</w:t>
            </w:r>
          </w:p>
        </w:tc>
      </w:tr>
      <w:tr w:rsidR="00DA3E5D" w14:paraId="18472B6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D25F8" w14:textId="77777777" w:rsidR="00DA3E5D" w:rsidRDefault="00000000">
            <w:r>
              <w:t>合计</w:t>
            </w:r>
          </w:p>
        </w:tc>
        <w:tc>
          <w:tcPr>
            <w:tcW w:w="2880" w:type="dxa"/>
          </w:tcPr>
          <w:p w14:paraId="2C467E9A" w14:textId="77777777" w:rsidR="00DA3E5D" w:rsidRDefault="00DA3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77395D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 155 分钟</w:t>
            </w:r>
          </w:p>
        </w:tc>
      </w:tr>
    </w:tbl>
    <w:p w14:paraId="7D59A66C" w14:textId="77777777" w:rsidR="00DA3E5D" w:rsidRDefault="00DA3E5D"/>
    <w:p w14:paraId="7352756B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t>N2 与 N3~N5 不同：文字·语汇·语法·读解</w:t>
      </w:r>
      <w:r>
        <w:rPr>
          <w:b/>
          <w:i/>
          <w:color w:val="666666"/>
          <w:lang w:eastAsia="zh-CN"/>
        </w:rPr>
        <w:t>合并为一个大科目</w:t>
      </w:r>
      <w:r>
        <w:rPr>
          <w:i/>
          <w:color w:val="666666"/>
          <w:lang w:eastAsia="zh-CN"/>
        </w:rPr>
        <w:t>，一次性 105 分钟考完，需自己分配时间。</w:t>
      </w:r>
    </w:p>
    <w:p w14:paraId="3D6F7133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1.2 配点（得分区分）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3E5D" w14:paraId="06312CB2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567795" w14:textId="77777777" w:rsidR="00DA3E5D" w:rsidRDefault="00000000">
            <w:r>
              <w:t>得分区分</w:t>
            </w:r>
          </w:p>
        </w:tc>
        <w:tc>
          <w:tcPr>
            <w:tcW w:w="4320" w:type="dxa"/>
          </w:tcPr>
          <w:p w14:paraId="4B3688F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满分</w:t>
            </w:r>
          </w:p>
        </w:tc>
      </w:tr>
      <w:tr w:rsidR="00DA3E5D" w14:paraId="5BDBA422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C6EA6" w14:textId="77777777" w:rsidR="00DA3E5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言語知識（文字・語彙・文法）</w:t>
            </w:r>
          </w:p>
        </w:tc>
        <w:tc>
          <w:tcPr>
            <w:tcW w:w="4320" w:type="dxa"/>
          </w:tcPr>
          <w:p w14:paraId="517DA2C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～ 60 点</w:t>
            </w:r>
          </w:p>
        </w:tc>
      </w:tr>
      <w:tr w:rsidR="00DA3E5D" w14:paraId="2D1A403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48A64" w14:textId="77777777" w:rsidR="00DA3E5D" w:rsidRDefault="00000000">
            <w:r>
              <w:t>読解</w:t>
            </w:r>
          </w:p>
        </w:tc>
        <w:tc>
          <w:tcPr>
            <w:tcW w:w="4320" w:type="dxa"/>
          </w:tcPr>
          <w:p w14:paraId="3EADD03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～ 60 点</w:t>
            </w:r>
          </w:p>
        </w:tc>
      </w:tr>
      <w:tr w:rsidR="00DA3E5D" w14:paraId="2134CF2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EADE9" w14:textId="77777777" w:rsidR="00DA3E5D" w:rsidRDefault="00000000">
            <w:r>
              <w:t>聴解</w:t>
            </w:r>
          </w:p>
        </w:tc>
        <w:tc>
          <w:tcPr>
            <w:tcW w:w="4320" w:type="dxa"/>
          </w:tcPr>
          <w:p w14:paraId="2B02B05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～ 60 点</w:t>
            </w:r>
          </w:p>
        </w:tc>
      </w:tr>
      <w:tr w:rsidR="00DA3E5D" w14:paraId="5EA7C5EB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AFBAF" w14:textId="77777777" w:rsidR="00DA3E5D" w:rsidRDefault="00000000">
            <w:r>
              <w:t>总合得点</w:t>
            </w:r>
          </w:p>
        </w:tc>
        <w:tc>
          <w:tcPr>
            <w:tcW w:w="4320" w:type="dxa"/>
          </w:tcPr>
          <w:p w14:paraId="1496221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 ～ 180 点</w:t>
            </w:r>
          </w:p>
        </w:tc>
      </w:tr>
    </w:tbl>
    <w:p w14:paraId="6560C43A" w14:textId="77777777" w:rsidR="00DA3E5D" w:rsidRDefault="00DA3E5D"/>
    <w:p w14:paraId="4C54C893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1.3 合格标准</w:t>
      </w:r>
    </w:p>
    <w:p w14:paraId="6B9F91A2" w14:textId="77777777" w:rsidR="00DA3E5D" w:rsidRDefault="00000000">
      <w:pPr>
        <w:pStyle w:val="a0"/>
        <w:rPr>
          <w:lang w:eastAsia="zh-CN"/>
        </w:rPr>
      </w:pPr>
      <w:r>
        <w:rPr>
          <w:b/>
          <w:lang w:eastAsia="zh-CN"/>
        </w:rPr>
        <w:t>总分</w:t>
      </w:r>
      <w:r>
        <w:rPr>
          <w:lang w:eastAsia="zh-CN"/>
        </w:rPr>
        <w:t xml:space="preserve">：达到 </w:t>
      </w:r>
      <w:r>
        <w:rPr>
          <w:b/>
          <w:lang w:eastAsia="zh-CN"/>
        </w:rPr>
        <w:t>90 分</w:t>
      </w:r>
      <w:r>
        <w:rPr>
          <w:lang w:eastAsia="zh-CN"/>
        </w:rPr>
        <w:t>（180 满分）以上</w:t>
      </w:r>
    </w:p>
    <w:p w14:paraId="63A2D2B5" w14:textId="77777777" w:rsidR="00DA3E5D" w:rsidRDefault="00000000">
      <w:pPr>
        <w:pStyle w:val="a0"/>
        <w:rPr>
          <w:lang w:eastAsia="zh-CN"/>
        </w:rPr>
      </w:pPr>
      <w:r>
        <w:rPr>
          <w:b/>
          <w:lang w:eastAsia="zh-CN"/>
        </w:rPr>
        <w:t>单项门槛</w:t>
      </w:r>
      <w:r>
        <w:rPr>
          <w:lang w:eastAsia="zh-CN"/>
        </w:rPr>
        <w:t>：三个得分区分（言语知识、读解、听解）</w:t>
      </w:r>
      <w:r>
        <w:rPr>
          <w:b/>
          <w:lang w:eastAsia="zh-CN"/>
        </w:rPr>
        <w:t>每一项都必须 ≥ 19 分</w:t>
      </w:r>
    </w:p>
    <w:p w14:paraId="787A6874" w14:textId="77777777" w:rsidR="00DA3E5D" w:rsidRDefault="00000000">
      <w:pPr>
        <w:pStyle w:val="a0"/>
        <w:rPr>
          <w:lang w:eastAsia="zh-CN"/>
        </w:rPr>
      </w:pPr>
      <w:r>
        <w:rPr>
          <w:lang w:eastAsia="zh-CN"/>
        </w:rPr>
        <w:t>只要任意一项低于 19 分，即使总分够 90 也判定为</w:t>
      </w:r>
      <w:r>
        <w:rPr>
          <w:b/>
          <w:lang w:eastAsia="zh-CN"/>
        </w:rPr>
        <w:t>不合格</w:t>
      </w:r>
      <w:r>
        <w:rPr>
          <w:lang w:eastAsia="zh-CN"/>
        </w:rPr>
        <w:t>。所以三项要均衡，不能偏科。</w:t>
      </w:r>
    </w:p>
    <w:p w14:paraId="0B063044" w14:textId="77777777" w:rsidR="00DA3E5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1.4 时间分配建议（105 分钟科目）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3E5D" w14:paraId="4602631E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65994" w14:textId="77777777" w:rsidR="00DA3E5D" w:rsidRDefault="00000000">
            <w:r>
              <w:t>部分</w:t>
            </w:r>
          </w:p>
        </w:tc>
        <w:tc>
          <w:tcPr>
            <w:tcW w:w="4320" w:type="dxa"/>
          </w:tcPr>
          <w:p w14:paraId="6257311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建议用时</w:t>
            </w:r>
          </w:p>
        </w:tc>
      </w:tr>
      <w:tr w:rsidR="00DA3E5D" w14:paraId="6DC07CD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15F19" w14:textId="77777777" w:rsidR="00DA3E5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文字・语汇（問題1～6）</w:t>
            </w:r>
          </w:p>
        </w:tc>
        <w:tc>
          <w:tcPr>
            <w:tcW w:w="4320" w:type="dxa"/>
          </w:tcPr>
          <w:p w14:paraId="1DCA1CD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 20 分钟</w:t>
            </w:r>
          </w:p>
        </w:tc>
      </w:tr>
      <w:tr w:rsidR="00DA3E5D" w14:paraId="269E06A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2ABDD" w14:textId="77777777" w:rsidR="00DA3E5D" w:rsidRDefault="00000000">
            <w:r>
              <w:t>文法（問題7～9）</w:t>
            </w:r>
          </w:p>
        </w:tc>
        <w:tc>
          <w:tcPr>
            <w:tcW w:w="4320" w:type="dxa"/>
          </w:tcPr>
          <w:p w14:paraId="0C07E9B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 20 分钟</w:t>
            </w:r>
          </w:p>
        </w:tc>
      </w:tr>
      <w:tr w:rsidR="00DA3E5D" w14:paraId="777F3E3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2AB42" w14:textId="77777777" w:rsidR="00DA3E5D" w:rsidRDefault="00000000">
            <w:r>
              <w:t>读解（問題10～14）</w:t>
            </w:r>
          </w:p>
        </w:tc>
        <w:tc>
          <w:tcPr>
            <w:tcW w:w="4320" w:type="dxa"/>
          </w:tcPr>
          <w:p w14:paraId="2520D45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 60 分钟</w:t>
            </w:r>
          </w:p>
        </w:tc>
      </w:tr>
      <w:tr w:rsidR="00DA3E5D" w14:paraId="56A19BA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27C53" w14:textId="77777777" w:rsidR="00DA3E5D" w:rsidRDefault="00000000">
            <w:r>
              <w:t>检查涂卡</w:t>
            </w:r>
          </w:p>
        </w:tc>
        <w:tc>
          <w:tcPr>
            <w:tcW w:w="4320" w:type="dxa"/>
          </w:tcPr>
          <w:p w14:paraId="13E86CC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 5 分钟</w:t>
            </w:r>
          </w:p>
        </w:tc>
      </w:tr>
    </w:tbl>
    <w:p w14:paraId="10DC5611" w14:textId="77777777" w:rsidR="00DA3E5D" w:rsidRDefault="00DA3E5D"/>
    <w:p w14:paraId="6FDE9733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lastRenderedPageBreak/>
        <w:t>读解占时最多，务必留足时间；文字语汇要"快、准"，不纠结。</w:t>
      </w:r>
    </w:p>
    <w:p w14:paraId="495B753D" w14:textId="77777777" w:rsidR="00DA3E5D" w:rsidRDefault="00000000">
      <w:pPr>
        <w:pStyle w:val="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二、各大问题型解析</w:t>
      </w:r>
    </w:p>
    <w:p w14:paraId="54AD8CC9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2.1 言語知識（文字・語彙）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06BE9ECB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FEDCE1" w14:textId="77777777" w:rsidR="00DA3E5D" w:rsidRDefault="00000000">
            <w:r>
              <w:t>大问</w:t>
            </w:r>
          </w:p>
        </w:tc>
        <w:tc>
          <w:tcPr>
            <w:tcW w:w="2160" w:type="dxa"/>
          </w:tcPr>
          <w:p w14:paraId="6C6C5FC1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160" w:type="dxa"/>
          </w:tcPr>
          <w:p w14:paraId="14A25BEA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考查内容</w:t>
            </w:r>
          </w:p>
        </w:tc>
        <w:tc>
          <w:tcPr>
            <w:tcW w:w="2160" w:type="dxa"/>
          </w:tcPr>
          <w:p w14:paraId="33ACC99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大致题数</w:t>
            </w:r>
          </w:p>
        </w:tc>
      </w:tr>
      <w:tr w:rsidR="00DA3E5D" w14:paraId="5C415AF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DE8BAA" w14:textId="77777777" w:rsidR="00DA3E5D" w:rsidRDefault="00000000">
            <w:r>
              <w:t>問題1</w:t>
            </w:r>
          </w:p>
        </w:tc>
        <w:tc>
          <w:tcPr>
            <w:tcW w:w="2160" w:type="dxa"/>
          </w:tcPr>
          <w:p w14:paraId="49A0E24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汉字读音（漢字読み）</w:t>
            </w:r>
          </w:p>
        </w:tc>
        <w:tc>
          <w:tcPr>
            <w:tcW w:w="2160" w:type="dxa"/>
          </w:tcPr>
          <w:p w14:paraId="3C14CE3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给汉字选正确读音（假名）</w:t>
            </w:r>
          </w:p>
        </w:tc>
        <w:tc>
          <w:tcPr>
            <w:tcW w:w="2160" w:type="dxa"/>
          </w:tcPr>
          <w:p w14:paraId="05384F2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A3E5D" w14:paraId="0FE8EA65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BA0BA" w14:textId="77777777" w:rsidR="00DA3E5D" w:rsidRDefault="00000000">
            <w:r>
              <w:t>問題2</w:t>
            </w:r>
          </w:p>
        </w:tc>
        <w:tc>
          <w:tcPr>
            <w:tcW w:w="2160" w:type="dxa"/>
          </w:tcPr>
          <w:p w14:paraId="3A61E81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表记（表記）</w:t>
            </w:r>
          </w:p>
        </w:tc>
        <w:tc>
          <w:tcPr>
            <w:tcW w:w="2160" w:type="dxa"/>
          </w:tcPr>
          <w:p w14:paraId="5911C97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给假名选正确汉字写法</w:t>
            </w:r>
          </w:p>
        </w:tc>
        <w:tc>
          <w:tcPr>
            <w:tcW w:w="2160" w:type="dxa"/>
          </w:tcPr>
          <w:p w14:paraId="1A6AD7E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3E5D" w14:paraId="0532DB9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74F0BE" w14:textId="77777777" w:rsidR="00DA3E5D" w:rsidRDefault="00000000">
            <w:r>
              <w:t>問題3</w:t>
            </w:r>
          </w:p>
        </w:tc>
        <w:tc>
          <w:tcPr>
            <w:tcW w:w="2160" w:type="dxa"/>
          </w:tcPr>
          <w:p w14:paraId="224490E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语形成（語形成）</w:t>
            </w:r>
          </w:p>
        </w:tc>
        <w:tc>
          <w:tcPr>
            <w:tcW w:w="2160" w:type="dxa"/>
          </w:tcPr>
          <w:p w14:paraId="3B76B1E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派生词、复合词构词</w:t>
            </w:r>
          </w:p>
        </w:tc>
        <w:tc>
          <w:tcPr>
            <w:tcW w:w="2160" w:type="dxa"/>
          </w:tcPr>
          <w:p w14:paraId="53948EB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3～5</w:t>
            </w:r>
          </w:p>
        </w:tc>
      </w:tr>
      <w:tr w:rsidR="00DA3E5D" w14:paraId="6D5BBF7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200289" w14:textId="77777777" w:rsidR="00DA3E5D" w:rsidRDefault="00000000">
            <w:r>
              <w:t>問題4</w:t>
            </w:r>
          </w:p>
        </w:tc>
        <w:tc>
          <w:tcPr>
            <w:tcW w:w="2160" w:type="dxa"/>
          </w:tcPr>
          <w:p w14:paraId="660DF5D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文脉规定（文脈規定）</w:t>
            </w:r>
          </w:p>
        </w:tc>
        <w:tc>
          <w:tcPr>
            <w:tcW w:w="2160" w:type="dxa"/>
          </w:tcPr>
          <w:p w14:paraId="409D428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根据句意选合适词汇填空</w:t>
            </w:r>
          </w:p>
        </w:tc>
        <w:tc>
          <w:tcPr>
            <w:tcW w:w="2160" w:type="dxa"/>
          </w:tcPr>
          <w:p w14:paraId="6C0DED7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DA3E5D" w14:paraId="7C2011A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CC9B15" w14:textId="77777777" w:rsidR="00DA3E5D" w:rsidRDefault="00000000">
            <w:r>
              <w:t>問題5</w:t>
            </w:r>
          </w:p>
        </w:tc>
        <w:tc>
          <w:tcPr>
            <w:tcW w:w="2160" w:type="dxa"/>
          </w:tcPr>
          <w:p w14:paraId="0B665BA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换言类义（言い換え類義）</w:t>
            </w:r>
          </w:p>
        </w:tc>
        <w:tc>
          <w:tcPr>
            <w:tcW w:w="2160" w:type="dxa"/>
          </w:tcPr>
          <w:p w14:paraId="70D70C9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选与划线词意思最接近的词</w:t>
            </w:r>
          </w:p>
        </w:tc>
        <w:tc>
          <w:tcPr>
            <w:tcW w:w="2160" w:type="dxa"/>
          </w:tcPr>
          <w:p w14:paraId="050A6DB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A3E5D" w14:paraId="4BE8975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2C78D" w14:textId="77777777" w:rsidR="00DA3E5D" w:rsidRDefault="00000000">
            <w:r>
              <w:t>問題6</w:t>
            </w:r>
          </w:p>
        </w:tc>
        <w:tc>
          <w:tcPr>
            <w:tcW w:w="2160" w:type="dxa"/>
          </w:tcPr>
          <w:p w14:paraId="03BE64F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用法（用法）</w:t>
            </w:r>
          </w:p>
        </w:tc>
        <w:tc>
          <w:tcPr>
            <w:tcW w:w="2160" w:type="dxa"/>
          </w:tcPr>
          <w:p w14:paraId="3A32F04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判断某词在句中用法是否正确</w:t>
            </w:r>
          </w:p>
        </w:tc>
        <w:tc>
          <w:tcPr>
            <w:tcW w:w="2160" w:type="dxa"/>
          </w:tcPr>
          <w:p w14:paraId="4F38AA4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</w:tbl>
    <w:p w14:paraId="3502DDFE" w14:textId="77777777" w:rsidR="00DA3E5D" w:rsidRDefault="00DA3E5D"/>
    <w:p w14:paraId="4A0B16A4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2.2 言語知識（文法）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462E4268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70625A" w14:textId="77777777" w:rsidR="00DA3E5D" w:rsidRDefault="00000000">
            <w:r>
              <w:t>大问</w:t>
            </w:r>
          </w:p>
        </w:tc>
        <w:tc>
          <w:tcPr>
            <w:tcW w:w="2160" w:type="dxa"/>
          </w:tcPr>
          <w:p w14:paraId="4079E931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160" w:type="dxa"/>
          </w:tcPr>
          <w:p w14:paraId="1FF3D61E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考查内容</w:t>
            </w:r>
          </w:p>
        </w:tc>
        <w:tc>
          <w:tcPr>
            <w:tcW w:w="2160" w:type="dxa"/>
          </w:tcPr>
          <w:p w14:paraId="686A042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大致题数</w:t>
            </w:r>
          </w:p>
        </w:tc>
      </w:tr>
      <w:tr w:rsidR="00DA3E5D" w14:paraId="40BFAA6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B65B61" w14:textId="77777777" w:rsidR="00DA3E5D" w:rsidRDefault="00000000">
            <w:r>
              <w:t>問題7</w:t>
            </w:r>
          </w:p>
        </w:tc>
        <w:tc>
          <w:tcPr>
            <w:tcW w:w="2160" w:type="dxa"/>
          </w:tcPr>
          <w:p w14:paraId="29DCA30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句子语法1（文法形式判断）</w:t>
            </w:r>
          </w:p>
        </w:tc>
        <w:tc>
          <w:tcPr>
            <w:tcW w:w="2160" w:type="dxa"/>
          </w:tcPr>
          <w:p w14:paraId="1066467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选合适语法形式填空</w:t>
            </w:r>
          </w:p>
        </w:tc>
        <w:tc>
          <w:tcPr>
            <w:tcW w:w="2160" w:type="dxa"/>
          </w:tcPr>
          <w:p w14:paraId="3EAAFD2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DA3E5D" w14:paraId="7BD98CFB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8D8FC" w14:textId="77777777" w:rsidR="00DA3E5D" w:rsidRDefault="00000000">
            <w:r>
              <w:t>問題8</w:t>
            </w:r>
          </w:p>
        </w:tc>
        <w:tc>
          <w:tcPr>
            <w:tcW w:w="2160" w:type="dxa"/>
          </w:tcPr>
          <w:p w14:paraId="4CA8EB6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句子语法2（句子组合／星号题）</w:t>
            </w:r>
          </w:p>
        </w:tc>
        <w:tc>
          <w:tcPr>
            <w:tcW w:w="2160" w:type="dxa"/>
          </w:tcPr>
          <w:p w14:paraId="075C911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排列词序，选★位置的词</w:t>
            </w:r>
          </w:p>
        </w:tc>
        <w:tc>
          <w:tcPr>
            <w:tcW w:w="2160" w:type="dxa"/>
          </w:tcPr>
          <w:p w14:paraId="0535CBD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A3E5D" w14:paraId="72ED611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27AE2" w14:textId="77777777" w:rsidR="00DA3E5D" w:rsidRDefault="00000000">
            <w:r>
              <w:t>問題9</w:t>
            </w:r>
          </w:p>
        </w:tc>
        <w:tc>
          <w:tcPr>
            <w:tcW w:w="2160" w:type="dxa"/>
          </w:tcPr>
          <w:p w14:paraId="4E311A2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文章语法（文章の文法）</w:t>
            </w:r>
          </w:p>
        </w:tc>
        <w:tc>
          <w:tcPr>
            <w:tcW w:w="2160" w:type="dxa"/>
          </w:tcPr>
          <w:p w14:paraId="4CC4184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完形填空式段落填空</w:t>
            </w:r>
          </w:p>
        </w:tc>
        <w:tc>
          <w:tcPr>
            <w:tcW w:w="2160" w:type="dxa"/>
          </w:tcPr>
          <w:p w14:paraId="19E4A07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17B31B28" w14:textId="77777777" w:rsidR="00DA3E5D" w:rsidRDefault="00DA3E5D"/>
    <w:p w14:paraId="4D2598FC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2.3 読解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05017DEC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6AD204" w14:textId="77777777" w:rsidR="00DA3E5D" w:rsidRDefault="00000000">
            <w:r>
              <w:t>大问</w:t>
            </w:r>
          </w:p>
        </w:tc>
        <w:tc>
          <w:tcPr>
            <w:tcW w:w="2160" w:type="dxa"/>
          </w:tcPr>
          <w:p w14:paraId="3B07AE75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160" w:type="dxa"/>
          </w:tcPr>
          <w:p w14:paraId="30BC918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考查内容</w:t>
            </w:r>
          </w:p>
        </w:tc>
        <w:tc>
          <w:tcPr>
            <w:tcW w:w="2160" w:type="dxa"/>
          </w:tcPr>
          <w:p w14:paraId="4D27A569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大致题数</w:t>
            </w:r>
          </w:p>
        </w:tc>
      </w:tr>
      <w:tr w:rsidR="00DA3E5D" w14:paraId="21D95CA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4872DE" w14:textId="77777777" w:rsidR="00DA3E5D" w:rsidRDefault="00000000">
            <w:r>
              <w:t>問題10</w:t>
            </w:r>
          </w:p>
        </w:tc>
        <w:tc>
          <w:tcPr>
            <w:tcW w:w="2160" w:type="dxa"/>
          </w:tcPr>
          <w:p w14:paraId="676B87F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内容理解（短文）</w:t>
            </w:r>
          </w:p>
        </w:tc>
        <w:tc>
          <w:tcPr>
            <w:tcW w:w="2160" w:type="dxa"/>
          </w:tcPr>
          <w:p w14:paraId="234BD5F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约200字短文，1题</w:t>
            </w:r>
          </w:p>
        </w:tc>
        <w:tc>
          <w:tcPr>
            <w:tcW w:w="2160" w:type="dxa"/>
          </w:tcPr>
          <w:p w14:paraId="2F5D1AC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A3E5D" w14:paraId="1FBFCA7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C3242B" w14:textId="77777777" w:rsidR="00DA3E5D" w:rsidRDefault="00000000">
            <w:r>
              <w:t>問題11</w:t>
            </w:r>
          </w:p>
        </w:tc>
        <w:tc>
          <w:tcPr>
            <w:tcW w:w="2160" w:type="dxa"/>
          </w:tcPr>
          <w:p w14:paraId="1B4F486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内容理解（中文）</w:t>
            </w:r>
          </w:p>
        </w:tc>
        <w:tc>
          <w:tcPr>
            <w:tcW w:w="2160" w:type="dxa"/>
          </w:tcPr>
          <w:p w14:paraId="4B98AB5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约500字文章，2～</w:t>
            </w:r>
            <w:r>
              <w:lastRenderedPageBreak/>
              <w:t>3题</w:t>
            </w:r>
          </w:p>
        </w:tc>
        <w:tc>
          <w:tcPr>
            <w:tcW w:w="2160" w:type="dxa"/>
          </w:tcPr>
          <w:p w14:paraId="3AF3383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9</w:t>
            </w:r>
          </w:p>
        </w:tc>
      </w:tr>
      <w:tr w:rsidR="00DA3E5D" w14:paraId="3DC2E3E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C69A63" w14:textId="77777777" w:rsidR="00DA3E5D" w:rsidRDefault="00000000">
            <w:r>
              <w:t>問題12</w:t>
            </w:r>
          </w:p>
        </w:tc>
        <w:tc>
          <w:tcPr>
            <w:tcW w:w="2160" w:type="dxa"/>
          </w:tcPr>
          <w:p w14:paraId="2D1D7E1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统合理解</w:t>
            </w:r>
          </w:p>
        </w:tc>
        <w:tc>
          <w:tcPr>
            <w:tcW w:w="2160" w:type="dxa"/>
          </w:tcPr>
          <w:p w14:paraId="5F7A0B3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两篇文章比较阅读</w:t>
            </w:r>
          </w:p>
        </w:tc>
        <w:tc>
          <w:tcPr>
            <w:tcW w:w="2160" w:type="dxa"/>
          </w:tcPr>
          <w:p w14:paraId="680C5FC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A3E5D" w14:paraId="09FF934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ADFEDD" w14:textId="77777777" w:rsidR="00DA3E5D" w:rsidRDefault="00000000">
            <w:r>
              <w:t>問題13</w:t>
            </w:r>
          </w:p>
        </w:tc>
        <w:tc>
          <w:tcPr>
            <w:tcW w:w="2160" w:type="dxa"/>
          </w:tcPr>
          <w:p w14:paraId="46175E5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主张理解（长文）</w:t>
            </w:r>
          </w:p>
        </w:tc>
        <w:tc>
          <w:tcPr>
            <w:tcW w:w="2160" w:type="dxa"/>
          </w:tcPr>
          <w:p w14:paraId="098B2BC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约900字评论/随笔</w:t>
            </w:r>
          </w:p>
        </w:tc>
        <w:tc>
          <w:tcPr>
            <w:tcW w:w="2160" w:type="dxa"/>
          </w:tcPr>
          <w:p w14:paraId="3B1AB0D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DA3E5D" w14:paraId="4F4D808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2F7B2" w14:textId="77777777" w:rsidR="00DA3E5D" w:rsidRDefault="00000000">
            <w:r>
              <w:t>問題14</w:t>
            </w:r>
          </w:p>
        </w:tc>
        <w:tc>
          <w:tcPr>
            <w:tcW w:w="2160" w:type="dxa"/>
          </w:tcPr>
          <w:p w14:paraId="4EA531C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情报检索</w:t>
            </w:r>
          </w:p>
        </w:tc>
        <w:tc>
          <w:tcPr>
            <w:tcW w:w="2160" w:type="dxa"/>
          </w:tcPr>
          <w:p w14:paraId="32731EB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广告/通知/说明书信息定位</w:t>
            </w:r>
          </w:p>
        </w:tc>
        <w:tc>
          <w:tcPr>
            <w:tcW w:w="2160" w:type="dxa"/>
          </w:tcPr>
          <w:p w14:paraId="056D5B2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6B490486" w14:textId="77777777" w:rsidR="00DA3E5D" w:rsidRDefault="00DA3E5D"/>
    <w:p w14:paraId="6B3F7313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2.4 聴解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60A4528C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2E9D67" w14:textId="77777777" w:rsidR="00DA3E5D" w:rsidRDefault="00000000">
            <w:r>
              <w:t>大问</w:t>
            </w:r>
          </w:p>
        </w:tc>
        <w:tc>
          <w:tcPr>
            <w:tcW w:w="2160" w:type="dxa"/>
          </w:tcPr>
          <w:p w14:paraId="2359823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名称</w:t>
            </w:r>
          </w:p>
        </w:tc>
        <w:tc>
          <w:tcPr>
            <w:tcW w:w="2160" w:type="dxa"/>
          </w:tcPr>
          <w:p w14:paraId="3BE52CF5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考查内容</w:t>
            </w:r>
          </w:p>
        </w:tc>
        <w:tc>
          <w:tcPr>
            <w:tcW w:w="2160" w:type="dxa"/>
          </w:tcPr>
          <w:p w14:paraId="61FA769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大致题数</w:t>
            </w:r>
          </w:p>
        </w:tc>
      </w:tr>
      <w:tr w:rsidR="00DA3E5D" w14:paraId="50DF5B7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FFC0F1" w14:textId="77777777" w:rsidR="00DA3E5D" w:rsidRDefault="00000000">
            <w:r>
              <w:t>問題1</w:t>
            </w:r>
          </w:p>
        </w:tc>
        <w:tc>
          <w:tcPr>
            <w:tcW w:w="2160" w:type="dxa"/>
          </w:tcPr>
          <w:p w14:paraId="6099AF9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课题理解</w:t>
            </w:r>
          </w:p>
        </w:tc>
        <w:tc>
          <w:tcPr>
            <w:tcW w:w="2160" w:type="dxa"/>
          </w:tcPr>
          <w:p w14:paraId="02F2567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听后判断该做什么</w:t>
            </w:r>
          </w:p>
        </w:tc>
        <w:tc>
          <w:tcPr>
            <w:tcW w:w="2160" w:type="dxa"/>
          </w:tcPr>
          <w:p w14:paraId="25EB59C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A3E5D" w14:paraId="4C5C659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C4DBF8" w14:textId="77777777" w:rsidR="00DA3E5D" w:rsidRDefault="00000000">
            <w:r>
              <w:t>問題2</w:t>
            </w:r>
          </w:p>
        </w:tc>
        <w:tc>
          <w:tcPr>
            <w:tcW w:w="2160" w:type="dxa"/>
          </w:tcPr>
          <w:p w14:paraId="5237769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要点理解</w:t>
            </w:r>
          </w:p>
        </w:tc>
        <w:tc>
          <w:tcPr>
            <w:tcW w:w="2160" w:type="dxa"/>
          </w:tcPr>
          <w:p w14:paraId="34CE1D6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抓住关键信息</w:t>
            </w:r>
          </w:p>
        </w:tc>
        <w:tc>
          <w:tcPr>
            <w:tcW w:w="2160" w:type="dxa"/>
          </w:tcPr>
          <w:p w14:paraId="624A02D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DA3E5D" w14:paraId="13E6650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B36B58" w14:textId="77777777" w:rsidR="00DA3E5D" w:rsidRDefault="00000000">
            <w:r>
              <w:t>問題3</w:t>
            </w:r>
          </w:p>
        </w:tc>
        <w:tc>
          <w:tcPr>
            <w:tcW w:w="2160" w:type="dxa"/>
          </w:tcPr>
          <w:p w14:paraId="7129B5A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概要理解</w:t>
            </w:r>
          </w:p>
        </w:tc>
        <w:tc>
          <w:tcPr>
            <w:tcW w:w="2160" w:type="dxa"/>
          </w:tcPr>
          <w:p w14:paraId="6829D73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把握整体主旨</w:t>
            </w:r>
          </w:p>
        </w:tc>
        <w:tc>
          <w:tcPr>
            <w:tcW w:w="2160" w:type="dxa"/>
          </w:tcPr>
          <w:p w14:paraId="2831A72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A3E5D" w14:paraId="72077ED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BE7990" w14:textId="77777777" w:rsidR="00DA3E5D" w:rsidRDefault="00000000">
            <w:r>
              <w:t>問題4</w:t>
            </w:r>
          </w:p>
        </w:tc>
        <w:tc>
          <w:tcPr>
            <w:tcW w:w="2160" w:type="dxa"/>
          </w:tcPr>
          <w:p w14:paraId="0E4A4FC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即时应答</w:t>
            </w:r>
          </w:p>
        </w:tc>
        <w:tc>
          <w:tcPr>
            <w:tcW w:w="2160" w:type="dxa"/>
          </w:tcPr>
          <w:p w14:paraId="53E2225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听短句选合适回应</w:t>
            </w:r>
          </w:p>
        </w:tc>
        <w:tc>
          <w:tcPr>
            <w:tcW w:w="2160" w:type="dxa"/>
          </w:tcPr>
          <w:p w14:paraId="254C0FD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DA3E5D" w14:paraId="3A0E8A5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A0DF8" w14:textId="77777777" w:rsidR="00DA3E5D" w:rsidRDefault="00000000">
            <w:r>
              <w:t>問題5</w:t>
            </w:r>
          </w:p>
        </w:tc>
        <w:tc>
          <w:tcPr>
            <w:tcW w:w="2160" w:type="dxa"/>
          </w:tcPr>
          <w:p w14:paraId="4516B35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统合理解</w:t>
            </w:r>
          </w:p>
        </w:tc>
        <w:tc>
          <w:tcPr>
            <w:tcW w:w="2160" w:type="dxa"/>
          </w:tcPr>
          <w:p w14:paraId="12EAFF0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长对话综合判断</w:t>
            </w:r>
          </w:p>
        </w:tc>
        <w:tc>
          <w:tcPr>
            <w:tcW w:w="2160" w:type="dxa"/>
          </w:tcPr>
          <w:p w14:paraId="5C47658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5ADD0796" w14:textId="77777777" w:rsidR="00DA3E5D" w:rsidRDefault="00DA3E5D"/>
    <w:p w14:paraId="6C78EE3D" w14:textId="77777777" w:rsidR="00DA3E5D" w:rsidRDefault="00000000">
      <w:pPr>
        <w:pStyle w:val="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三、原创模拟题（第一部分：文字・语汇）</w:t>
      </w:r>
    </w:p>
    <w:p w14:paraId="765897D0" w14:textId="77777777" w:rsidR="00DA3E5D" w:rsidRDefault="00000000">
      <w:pPr>
        <w:ind w:left="240"/>
        <w:rPr>
          <w:lang w:eastAsia="ja-JP"/>
        </w:rPr>
      </w:pPr>
      <w:r>
        <w:rPr>
          <w:i/>
          <w:color w:val="666666"/>
          <w:lang w:eastAsia="zh-CN"/>
        </w:rPr>
        <w:t>以下题目均为</w:t>
      </w:r>
      <w:r>
        <w:rPr>
          <w:b/>
          <w:i/>
          <w:color w:val="666666"/>
          <w:lang w:eastAsia="zh-CN"/>
        </w:rPr>
        <w:t>原创编写</w:t>
      </w:r>
      <w:r>
        <w:rPr>
          <w:i/>
          <w:color w:val="666666"/>
          <w:lang w:eastAsia="zh-CN"/>
        </w:rPr>
        <w:t>，模拟真题难度与格式。</w:t>
      </w:r>
      <w:r>
        <w:rPr>
          <w:i/>
          <w:color w:val="666666"/>
          <w:lang w:eastAsia="ja-JP"/>
        </w:rPr>
        <w:t>答案见第七部分。</w:t>
      </w:r>
    </w:p>
    <w:p w14:paraId="3FC4F7EE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問題1　＿＿線の言葉の読み方として最もよいものを、1・2・3・4から一つ選びなさい。</w:t>
      </w:r>
    </w:p>
    <w:p w14:paraId="0268388F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（1）</w:t>
      </w:r>
      <w:r>
        <w:rPr>
          <w:lang w:eastAsia="ja-JP"/>
        </w:rPr>
        <w:t xml:space="preserve"> 会議の内容は後日、書面で</w:t>
      </w:r>
      <w:r>
        <w:rPr>
          <w:b/>
          <w:lang w:eastAsia="ja-JP"/>
        </w:rPr>
        <w:t>通知</w:t>
      </w:r>
      <w:r>
        <w:rPr>
          <w:lang w:eastAsia="ja-JP"/>
        </w:rPr>
        <w:t>します。</w:t>
      </w:r>
    </w:p>
    <w:p w14:paraId="734E8A48" w14:textId="77777777" w:rsidR="00DA3E5D" w:rsidRDefault="00000000">
      <w:pPr>
        <w:rPr>
          <w:lang w:eastAsia="ja-JP"/>
        </w:rPr>
      </w:pPr>
      <w:r>
        <w:rPr>
          <w:lang w:eastAsia="ja-JP"/>
        </w:rPr>
        <w:t>1. つうち　2. つうし　3. とうち　4. とうし</w:t>
      </w:r>
    </w:p>
    <w:p w14:paraId="271BDF2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（2）</w:t>
      </w:r>
      <w:r>
        <w:rPr>
          <w:lang w:eastAsia="ja-JP"/>
        </w:rPr>
        <w:t xml:space="preserve"> この地域は工業が</w:t>
      </w:r>
      <w:r>
        <w:rPr>
          <w:b/>
          <w:lang w:eastAsia="ja-JP"/>
        </w:rPr>
        <w:t>盛ん</w:t>
      </w:r>
      <w:r>
        <w:rPr>
          <w:lang w:eastAsia="ja-JP"/>
        </w:rPr>
        <w:t>だ。</w:t>
      </w:r>
    </w:p>
    <w:p w14:paraId="734D84DB" w14:textId="77777777" w:rsidR="00DA3E5D" w:rsidRDefault="00000000">
      <w:pPr>
        <w:rPr>
          <w:lang w:eastAsia="ja-JP"/>
        </w:rPr>
      </w:pPr>
      <w:r>
        <w:rPr>
          <w:lang w:eastAsia="ja-JP"/>
        </w:rPr>
        <w:t>1. さかん　2. せいかん　3. もりかん　4. じょうかん</w:t>
      </w:r>
    </w:p>
    <w:p w14:paraId="7FEEB8A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（3）</w:t>
      </w:r>
      <w:r>
        <w:rPr>
          <w:lang w:eastAsia="ja-JP"/>
        </w:rPr>
        <w:t xml:space="preserve"> 彼の意見には</w:t>
      </w:r>
      <w:r>
        <w:rPr>
          <w:b/>
          <w:lang w:eastAsia="ja-JP"/>
        </w:rPr>
        <w:t>賛成</w:t>
      </w:r>
      <w:r>
        <w:rPr>
          <w:lang w:eastAsia="ja-JP"/>
        </w:rPr>
        <w:t>できない。</w:t>
      </w:r>
    </w:p>
    <w:p w14:paraId="042E9226" w14:textId="77777777" w:rsidR="00DA3E5D" w:rsidRDefault="00000000">
      <w:pPr>
        <w:rPr>
          <w:lang w:eastAsia="ja-JP"/>
        </w:rPr>
      </w:pPr>
      <w:r>
        <w:rPr>
          <w:lang w:eastAsia="ja-JP"/>
        </w:rPr>
        <w:t>1. さんせい　2. さんじょう　3. せいせい　4. さんぜい</w:t>
      </w:r>
    </w:p>
    <w:p w14:paraId="09A9673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（4）</w:t>
      </w:r>
      <w:r>
        <w:rPr>
          <w:lang w:eastAsia="ja-JP"/>
        </w:rPr>
        <w:t xml:space="preserve"> 台風で電車のダイヤが大きく</w:t>
      </w:r>
      <w:r>
        <w:rPr>
          <w:b/>
          <w:lang w:eastAsia="ja-JP"/>
        </w:rPr>
        <w:t>乱れた</w:t>
      </w:r>
      <w:r>
        <w:rPr>
          <w:lang w:eastAsia="ja-JP"/>
        </w:rPr>
        <w:t>。</w:t>
      </w:r>
    </w:p>
    <w:p w14:paraId="42E87CCC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くずれた　2. みだれた　3. やぶれた　4. たおれた</w:t>
      </w:r>
    </w:p>
    <w:p w14:paraId="6C08683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（5）</w:t>
      </w:r>
      <w:r>
        <w:rPr>
          <w:lang w:eastAsia="ja-JP"/>
        </w:rPr>
        <w:t xml:space="preserve"> 新しい制度の</w:t>
      </w:r>
      <w:r>
        <w:rPr>
          <w:b/>
          <w:lang w:eastAsia="ja-JP"/>
        </w:rPr>
        <w:t>導入</w:t>
      </w:r>
      <w:r>
        <w:rPr>
          <w:lang w:eastAsia="ja-JP"/>
        </w:rPr>
        <w:t>が検討されている。</w:t>
      </w:r>
    </w:p>
    <w:p w14:paraId="1992D21C" w14:textId="77777777" w:rsidR="00DA3E5D" w:rsidRDefault="00000000">
      <w:pPr>
        <w:rPr>
          <w:lang w:eastAsia="ja-JP"/>
        </w:rPr>
      </w:pPr>
      <w:r>
        <w:rPr>
          <w:lang w:eastAsia="ja-JP"/>
        </w:rPr>
        <w:t>1. どうにゅう　2. とうにゅう　3. どうじゅう　4. しゅうにゅう</w:t>
      </w:r>
    </w:p>
    <w:p w14:paraId="309344A1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問題2　＿＿線の言葉を漢字で書くとき、最もよいものを、1・2・3・4から一つ選びなさい。</w:t>
      </w:r>
    </w:p>
    <w:p w14:paraId="1CBCA0C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（6）</w:t>
      </w:r>
      <w:r>
        <w:rPr>
          <w:lang w:eastAsia="ja-JP"/>
        </w:rPr>
        <w:t xml:space="preserve"> この問題の解決には時間がかかると</w:t>
      </w:r>
      <w:r>
        <w:rPr>
          <w:b/>
          <w:lang w:eastAsia="ja-JP"/>
        </w:rPr>
        <w:t>おもわれる</w:t>
      </w:r>
      <w:r>
        <w:rPr>
          <w:lang w:eastAsia="ja-JP"/>
        </w:rPr>
        <w:t>。</w:t>
      </w:r>
    </w:p>
    <w:p w14:paraId="0B705599" w14:textId="77777777" w:rsidR="00DA3E5D" w:rsidRDefault="00000000">
      <w:pPr>
        <w:rPr>
          <w:lang w:eastAsia="ja-JP"/>
        </w:rPr>
      </w:pPr>
      <w:r>
        <w:rPr>
          <w:lang w:eastAsia="ja-JP"/>
        </w:rPr>
        <w:t>1. 考われる　2. 思われる　3. 想われる　4. 感われる</w:t>
      </w:r>
    </w:p>
    <w:p w14:paraId="6F90929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（7）</w:t>
      </w:r>
      <w:r>
        <w:rPr>
          <w:lang w:eastAsia="ja-JP"/>
        </w:rPr>
        <w:t xml:space="preserve"> 彼は責任を</w:t>
      </w:r>
      <w:r>
        <w:rPr>
          <w:b/>
          <w:lang w:eastAsia="ja-JP"/>
        </w:rPr>
        <w:t>はたす</w:t>
      </w:r>
      <w:r>
        <w:rPr>
          <w:lang w:eastAsia="ja-JP"/>
        </w:rPr>
        <w:t>ために努力している。</w:t>
      </w:r>
    </w:p>
    <w:p w14:paraId="18558E8B" w14:textId="77777777" w:rsidR="00DA3E5D" w:rsidRDefault="00000000">
      <w:pPr>
        <w:rPr>
          <w:lang w:eastAsia="ja-JP"/>
        </w:rPr>
      </w:pPr>
      <w:r>
        <w:rPr>
          <w:lang w:eastAsia="ja-JP"/>
        </w:rPr>
        <w:t>1. 果たす　2. 実たす　3. 済たす　4. 完たす</w:t>
      </w:r>
    </w:p>
    <w:p w14:paraId="254A279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（8）</w:t>
      </w:r>
      <w:r>
        <w:rPr>
          <w:lang w:eastAsia="ja-JP"/>
        </w:rPr>
        <w:t xml:space="preserve"> 都市の人口が急激に</w:t>
      </w:r>
      <w:r>
        <w:rPr>
          <w:b/>
          <w:lang w:eastAsia="ja-JP"/>
        </w:rPr>
        <w:t>ふえて</w:t>
      </w:r>
      <w:r>
        <w:rPr>
          <w:lang w:eastAsia="ja-JP"/>
        </w:rPr>
        <w:t>いる。</w:t>
      </w:r>
    </w:p>
    <w:p w14:paraId="28DC9A94" w14:textId="77777777" w:rsidR="00DA3E5D" w:rsidRDefault="00000000">
      <w:pPr>
        <w:rPr>
          <w:lang w:eastAsia="ja-JP"/>
        </w:rPr>
      </w:pPr>
      <w:r>
        <w:rPr>
          <w:lang w:eastAsia="ja-JP"/>
        </w:rPr>
        <w:t>1. 増えて　2. 加えて　3. 殖えて　4. 富えて</w:t>
      </w:r>
    </w:p>
    <w:p w14:paraId="3222DC6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（9）</w:t>
      </w:r>
      <w:r>
        <w:rPr>
          <w:lang w:eastAsia="ja-JP"/>
        </w:rPr>
        <w:t xml:space="preserve"> 大事な書類を</w:t>
      </w:r>
      <w:r>
        <w:rPr>
          <w:b/>
          <w:lang w:eastAsia="ja-JP"/>
        </w:rPr>
        <w:t>あずける</w:t>
      </w:r>
      <w:r>
        <w:rPr>
          <w:lang w:eastAsia="ja-JP"/>
        </w:rPr>
        <w:t>。</w:t>
      </w:r>
    </w:p>
    <w:p w14:paraId="7E6D736A" w14:textId="77777777" w:rsidR="00DA3E5D" w:rsidRDefault="00000000">
      <w:pPr>
        <w:rPr>
          <w:lang w:eastAsia="ja-JP"/>
        </w:rPr>
      </w:pPr>
      <w:r>
        <w:rPr>
          <w:lang w:eastAsia="ja-JP"/>
        </w:rPr>
        <w:t>1. 預ける　2. 貯ける　3. 保ける　4. 託ける</w:t>
      </w:r>
    </w:p>
    <w:p w14:paraId="47F1A53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（10）</w:t>
      </w:r>
      <w:r>
        <w:rPr>
          <w:lang w:eastAsia="ja-JP"/>
        </w:rPr>
        <w:t xml:space="preserve"> この機械の</w:t>
      </w:r>
      <w:r>
        <w:rPr>
          <w:b/>
          <w:lang w:eastAsia="ja-JP"/>
        </w:rPr>
        <w:t>あつかい</w:t>
      </w:r>
      <w:r>
        <w:rPr>
          <w:lang w:eastAsia="ja-JP"/>
        </w:rPr>
        <w:t>には注意が必要だ。</w:t>
      </w:r>
    </w:p>
    <w:p w14:paraId="1C5C04A0" w14:textId="77777777" w:rsidR="00DA3E5D" w:rsidRDefault="00000000">
      <w:pPr>
        <w:rPr>
          <w:lang w:eastAsia="ja-JP"/>
        </w:rPr>
      </w:pPr>
      <w:r>
        <w:rPr>
          <w:lang w:eastAsia="ja-JP"/>
        </w:rPr>
        <w:t>1. 扱い　2. 使い　3. 操い　4. 取い</w:t>
      </w:r>
    </w:p>
    <w:p w14:paraId="112A3935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問題3　（　）に入れるのに最もよいものを、1・2・3・4から一つ選びなさい。</w:t>
      </w:r>
    </w:p>
    <w:p w14:paraId="1BE159E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（11）</w:t>
      </w:r>
      <w:r>
        <w:rPr>
          <w:lang w:eastAsia="ja-JP"/>
        </w:rPr>
        <w:t xml:space="preserve"> この計画は現実（　）ではない。</w:t>
      </w:r>
    </w:p>
    <w:p w14:paraId="2F41EC59" w14:textId="77777777" w:rsidR="00DA3E5D" w:rsidRDefault="00000000">
      <w:pPr>
        <w:rPr>
          <w:lang w:eastAsia="ja-JP"/>
        </w:rPr>
      </w:pPr>
      <w:r>
        <w:rPr>
          <w:lang w:eastAsia="ja-JP"/>
        </w:rPr>
        <w:t>1. 的　2. 性　3. 化　4. 風</w:t>
      </w:r>
    </w:p>
    <w:p w14:paraId="0F14E37C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（12）</w:t>
      </w:r>
      <w:r>
        <w:rPr>
          <w:lang w:eastAsia="ja-JP"/>
        </w:rPr>
        <w:t xml:space="preserve"> 今回の失敗を教訓（　）して、次に生かす。</w:t>
      </w:r>
    </w:p>
    <w:p w14:paraId="2F67B4A9" w14:textId="77777777" w:rsidR="00DA3E5D" w:rsidRDefault="00000000">
      <w:pPr>
        <w:rPr>
          <w:lang w:eastAsia="ja-JP"/>
        </w:rPr>
      </w:pPr>
      <w:r>
        <w:rPr>
          <w:lang w:eastAsia="ja-JP"/>
        </w:rPr>
        <w:t>1. 感　2. 性　3. 化　4. 的</w:t>
      </w:r>
    </w:p>
    <w:p w14:paraId="388A7C1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（13）</w:t>
      </w:r>
      <w:r>
        <w:rPr>
          <w:lang w:eastAsia="ja-JP"/>
        </w:rPr>
        <w:t xml:space="preserve"> 今回のプロジェクトは（　）規模で行われる。</w:t>
      </w:r>
    </w:p>
    <w:p w14:paraId="33C7E0F1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大　2. 高　3. 強　4. 多</w:t>
      </w:r>
    </w:p>
    <w:p w14:paraId="160D3BD2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問題4　（　）に入れるのに最もよいものを、1・2・3・4から一つ選びなさい。</w:t>
      </w:r>
    </w:p>
    <w:p w14:paraId="14BC989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（14）</w:t>
      </w:r>
      <w:r>
        <w:rPr>
          <w:lang w:eastAsia="ja-JP"/>
        </w:rPr>
        <w:t xml:space="preserve"> 彼は約束を破ったことを心から（　）している。</w:t>
      </w:r>
    </w:p>
    <w:p w14:paraId="2236C6A1" w14:textId="77777777" w:rsidR="00DA3E5D" w:rsidRDefault="00000000">
      <w:r>
        <w:t>1. 反省　2. 感想　3. 回想　4. 予想</w:t>
      </w:r>
    </w:p>
    <w:p w14:paraId="2A6EC5F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（15）</w:t>
      </w:r>
      <w:r>
        <w:rPr>
          <w:lang w:eastAsia="ja-JP"/>
        </w:rPr>
        <w:t xml:space="preserve"> この薬は（　）に効果がある。</w:t>
      </w:r>
    </w:p>
    <w:p w14:paraId="76AC4B8C" w14:textId="77777777" w:rsidR="00DA3E5D" w:rsidRDefault="00000000">
      <w:pPr>
        <w:rPr>
          <w:lang w:eastAsia="ja-JP"/>
        </w:rPr>
      </w:pPr>
      <w:r>
        <w:rPr>
          <w:lang w:eastAsia="ja-JP"/>
        </w:rPr>
        <w:t>1. すぐに　2. たしかに　3. とっくに　4. じょじょに</w:t>
      </w:r>
    </w:p>
    <w:p w14:paraId="4ADB1F0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（16）</w:t>
      </w:r>
      <w:r>
        <w:rPr>
          <w:lang w:eastAsia="ja-JP"/>
        </w:rPr>
        <w:t xml:space="preserve"> 台風が近づいているので、外出は（　）ほうがいい。</w:t>
      </w:r>
    </w:p>
    <w:p w14:paraId="53419852" w14:textId="77777777" w:rsidR="00DA3E5D" w:rsidRDefault="00000000">
      <w:pPr>
        <w:rPr>
          <w:lang w:eastAsia="ja-JP"/>
        </w:rPr>
      </w:pPr>
      <w:r>
        <w:rPr>
          <w:lang w:eastAsia="ja-JP"/>
        </w:rPr>
        <w:t>1. 避けた　2. 逃げた　3. 断った　4. 止めた</w:t>
      </w:r>
    </w:p>
    <w:p w14:paraId="167D60A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（17）</w:t>
      </w:r>
      <w:r>
        <w:rPr>
          <w:lang w:eastAsia="ja-JP"/>
        </w:rPr>
        <w:t xml:space="preserve"> 彼女はいつも冷静で、めったに感情を（　）に出さない。</w:t>
      </w:r>
    </w:p>
    <w:p w14:paraId="62F1987E" w14:textId="77777777" w:rsidR="00DA3E5D" w:rsidRDefault="00000000">
      <w:pPr>
        <w:rPr>
          <w:lang w:eastAsia="ja-JP"/>
        </w:rPr>
      </w:pPr>
      <w:r>
        <w:rPr>
          <w:lang w:eastAsia="ja-JP"/>
        </w:rPr>
        <w:t>1. 表　2. 顔　3. 声　4. 目</w:t>
      </w:r>
    </w:p>
    <w:p w14:paraId="697411F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（18）</w:t>
      </w:r>
      <w:r>
        <w:rPr>
          <w:lang w:eastAsia="ja-JP"/>
        </w:rPr>
        <w:t xml:space="preserve"> 会議が長引いて、（　）疲れてしまった。</w:t>
      </w:r>
    </w:p>
    <w:p w14:paraId="24E1CB55" w14:textId="77777777" w:rsidR="00DA3E5D" w:rsidRDefault="00000000">
      <w:pPr>
        <w:rPr>
          <w:lang w:eastAsia="ja-JP"/>
        </w:rPr>
      </w:pPr>
      <w:r>
        <w:rPr>
          <w:lang w:eastAsia="ja-JP"/>
        </w:rPr>
        <w:t>1. すっかり　2. まったく　3. ぜんぜん　4. たっぷり</w:t>
      </w:r>
    </w:p>
    <w:p w14:paraId="054241D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（19）</w:t>
      </w:r>
      <w:r>
        <w:rPr>
          <w:lang w:eastAsia="ja-JP"/>
        </w:rPr>
        <w:t xml:space="preserve"> この店はサービスが（　）で、また来たいと思う。</w:t>
      </w:r>
    </w:p>
    <w:p w14:paraId="59E587C9" w14:textId="77777777" w:rsidR="00DA3E5D" w:rsidRDefault="00000000">
      <w:r>
        <w:t>1. 丁寧　2. 上手　3. 得意　4. 器用</w:t>
      </w:r>
    </w:p>
    <w:p w14:paraId="5597155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（20）</w:t>
      </w:r>
      <w:r>
        <w:rPr>
          <w:lang w:eastAsia="ja-JP"/>
        </w:rPr>
        <w:t xml:space="preserve"> 彼の説明は（　）で、よく理解できた。</w:t>
      </w:r>
    </w:p>
    <w:p w14:paraId="2019A277" w14:textId="77777777" w:rsidR="00DA3E5D" w:rsidRDefault="00000000">
      <w:r>
        <w:t>1. 明確　2. 正直　3. 素直　4. 単純</w:t>
      </w:r>
    </w:p>
    <w:p w14:paraId="127A6123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問題5　＿＿線の言葉に意味が最も近いものを、1・2・3・4から一つ選びなさい。</w:t>
      </w:r>
    </w:p>
    <w:p w14:paraId="7BED2E2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（21）</w:t>
      </w:r>
      <w:r>
        <w:rPr>
          <w:lang w:eastAsia="ja-JP"/>
        </w:rPr>
        <w:t xml:space="preserve"> 彼の態度には</w:t>
      </w:r>
      <w:r>
        <w:rPr>
          <w:b/>
          <w:lang w:eastAsia="ja-JP"/>
        </w:rPr>
        <w:t>うんざり</w:t>
      </w:r>
      <w:r>
        <w:rPr>
          <w:lang w:eastAsia="ja-JP"/>
        </w:rPr>
        <w:t>した。</w:t>
      </w:r>
    </w:p>
    <w:p w14:paraId="550FFE48" w14:textId="77777777" w:rsidR="00DA3E5D" w:rsidRDefault="00000000">
      <w:pPr>
        <w:rPr>
          <w:lang w:eastAsia="ja-JP"/>
        </w:rPr>
      </w:pPr>
      <w:r>
        <w:rPr>
          <w:lang w:eastAsia="ja-JP"/>
        </w:rPr>
        <w:t>1. 感動した　2. 満足した　3. 嫌になった　4. 驚いた</w:t>
      </w:r>
    </w:p>
    <w:p w14:paraId="619AFCE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（22）</w:t>
      </w:r>
      <w:r>
        <w:rPr>
          <w:lang w:eastAsia="ja-JP"/>
        </w:rPr>
        <w:t xml:space="preserve"> その計画は</w:t>
      </w:r>
      <w:r>
        <w:rPr>
          <w:b/>
          <w:lang w:eastAsia="ja-JP"/>
        </w:rPr>
        <w:t>おおむね</w:t>
      </w:r>
      <w:r>
        <w:rPr>
          <w:lang w:eastAsia="ja-JP"/>
        </w:rPr>
        <w:t>成功した。</w:t>
      </w:r>
    </w:p>
    <w:p w14:paraId="11E40CB9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だいたい　2. まったく　3. たまに　4. ぐうぜん</w:t>
      </w:r>
    </w:p>
    <w:p w14:paraId="74C8C58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（23）</w:t>
      </w:r>
      <w:r>
        <w:rPr>
          <w:lang w:eastAsia="ja-JP"/>
        </w:rPr>
        <w:t xml:space="preserve"> 彼は</w:t>
      </w:r>
      <w:r>
        <w:rPr>
          <w:b/>
          <w:lang w:eastAsia="ja-JP"/>
        </w:rPr>
        <w:t>あいまい</w:t>
      </w:r>
      <w:r>
        <w:rPr>
          <w:lang w:eastAsia="ja-JP"/>
        </w:rPr>
        <w:t>な返事をした。</w:t>
      </w:r>
    </w:p>
    <w:p w14:paraId="554EF8AD" w14:textId="77777777" w:rsidR="00DA3E5D" w:rsidRDefault="00000000">
      <w:pPr>
        <w:rPr>
          <w:lang w:eastAsia="ja-JP"/>
        </w:rPr>
      </w:pPr>
      <w:r>
        <w:rPr>
          <w:lang w:eastAsia="ja-JP"/>
        </w:rPr>
        <w:t>1. はっきりしない　2. 冷たい　3. 丁寧な　4. 素早い</w:t>
      </w:r>
    </w:p>
    <w:p w14:paraId="51A6F1D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（24）</w:t>
      </w:r>
      <w:r>
        <w:rPr>
          <w:lang w:eastAsia="ja-JP"/>
        </w:rPr>
        <w:t xml:space="preserve"> 締め切りが</w:t>
      </w:r>
      <w:r>
        <w:rPr>
          <w:b/>
          <w:lang w:eastAsia="ja-JP"/>
        </w:rPr>
        <w:t>せまって</w:t>
      </w:r>
      <w:r>
        <w:rPr>
          <w:lang w:eastAsia="ja-JP"/>
        </w:rPr>
        <w:t>いる。</w:t>
      </w:r>
    </w:p>
    <w:p w14:paraId="0C99B681" w14:textId="77777777" w:rsidR="00DA3E5D" w:rsidRDefault="00000000">
      <w:pPr>
        <w:rPr>
          <w:lang w:eastAsia="ja-JP"/>
        </w:rPr>
      </w:pPr>
      <w:r>
        <w:rPr>
          <w:lang w:eastAsia="ja-JP"/>
        </w:rPr>
        <w:t>1. 過ぎて　2. 近づいて　3. 遅れて　4. 延びて</w:t>
      </w:r>
    </w:p>
    <w:p w14:paraId="7FFB391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（25）</w:t>
      </w:r>
      <w:r>
        <w:rPr>
          <w:lang w:eastAsia="ja-JP"/>
        </w:rPr>
        <w:t xml:space="preserve"> この仕事は</w:t>
      </w:r>
      <w:r>
        <w:rPr>
          <w:b/>
          <w:lang w:eastAsia="ja-JP"/>
        </w:rPr>
        <w:t>きつい</w:t>
      </w:r>
      <w:r>
        <w:rPr>
          <w:lang w:eastAsia="ja-JP"/>
        </w:rPr>
        <w:t>。</w:t>
      </w:r>
    </w:p>
    <w:p w14:paraId="63C948F2" w14:textId="77777777" w:rsidR="00DA3E5D" w:rsidRDefault="00000000">
      <w:pPr>
        <w:rPr>
          <w:lang w:eastAsia="ja-JP"/>
        </w:rPr>
      </w:pPr>
      <w:r>
        <w:rPr>
          <w:lang w:eastAsia="ja-JP"/>
        </w:rPr>
        <w:t>1. 楽だ　2. 大変だ　3. 簡単だ　4. 退屈だ</w:t>
      </w:r>
    </w:p>
    <w:p w14:paraId="3C004AD9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問題6　次の言葉の使い方として最もよいものを、1・2・3・4から一つ選びなさい。</w:t>
      </w:r>
    </w:p>
    <w:p w14:paraId="724445F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（26）　節約</w:t>
      </w:r>
    </w:p>
    <w:p w14:paraId="403DEEF9" w14:textId="77777777" w:rsidR="00DA3E5D" w:rsidRDefault="00000000">
      <w:pPr>
        <w:rPr>
          <w:lang w:eastAsia="ja-JP"/>
        </w:rPr>
      </w:pPr>
      <w:r>
        <w:rPr>
          <w:lang w:eastAsia="ja-JP"/>
        </w:rPr>
        <w:t>1. 時間を節約するために、地下鉄を利用している。</w:t>
      </w:r>
    </w:p>
    <w:p w14:paraId="2305AE3C" w14:textId="77777777" w:rsidR="00DA3E5D" w:rsidRDefault="00000000">
      <w:pPr>
        <w:rPr>
          <w:lang w:eastAsia="ja-JP"/>
        </w:rPr>
      </w:pPr>
      <w:r>
        <w:rPr>
          <w:lang w:eastAsia="ja-JP"/>
        </w:rPr>
        <w:t>2. 彼は毎日、体を節約している。</w:t>
      </w:r>
    </w:p>
    <w:p w14:paraId="2BF9FD3A" w14:textId="77777777" w:rsidR="00DA3E5D" w:rsidRDefault="00000000">
      <w:pPr>
        <w:rPr>
          <w:lang w:eastAsia="ja-JP"/>
        </w:rPr>
      </w:pPr>
      <w:r>
        <w:rPr>
          <w:lang w:eastAsia="ja-JP"/>
        </w:rPr>
        <w:t>3. この本を節約して読んだ。</w:t>
      </w:r>
    </w:p>
    <w:p w14:paraId="30747436" w14:textId="77777777" w:rsidR="00DA3E5D" w:rsidRDefault="00000000">
      <w:pPr>
        <w:rPr>
          <w:lang w:eastAsia="ja-JP"/>
        </w:rPr>
      </w:pPr>
      <w:r>
        <w:rPr>
          <w:lang w:eastAsia="ja-JP"/>
        </w:rPr>
        <w:t>4. 天気が節約になってきた。</w:t>
      </w:r>
    </w:p>
    <w:p w14:paraId="7E9B02CC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（27）　あきらめる</w:t>
      </w:r>
    </w:p>
    <w:p w14:paraId="1BC73B61" w14:textId="77777777" w:rsidR="00DA3E5D" w:rsidRDefault="00000000">
      <w:pPr>
        <w:rPr>
          <w:lang w:eastAsia="ja-JP"/>
        </w:rPr>
      </w:pPr>
      <w:r>
        <w:rPr>
          <w:lang w:eastAsia="ja-JP"/>
        </w:rPr>
        <w:t>1. 荷物を棚にあきらめた。</w:t>
      </w:r>
    </w:p>
    <w:p w14:paraId="453DC809" w14:textId="77777777" w:rsidR="00DA3E5D" w:rsidRDefault="00000000">
      <w:pPr>
        <w:rPr>
          <w:lang w:eastAsia="ja-JP"/>
        </w:rPr>
      </w:pPr>
      <w:r>
        <w:rPr>
          <w:lang w:eastAsia="ja-JP"/>
        </w:rPr>
        <w:t>2. 難しくても、簡単にあきらめてはいけない。</w:t>
      </w:r>
    </w:p>
    <w:p w14:paraId="6E2FEC44" w14:textId="77777777" w:rsidR="00DA3E5D" w:rsidRDefault="00000000">
      <w:pPr>
        <w:rPr>
          <w:lang w:eastAsia="ja-JP"/>
        </w:rPr>
      </w:pPr>
      <w:r>
        <w:rPr>
          <w:lang w:eastAsia="ja-JP"/>
        </w:rPr>
        <w:t>3. 彼に手紙をあきらめた。</w:t>
      </w:r>
    </w:p>
    <w:p w14:paraId="3F87D53A" w14:textId="77777777" w:rsidR="00DA3E5D" w:rsidRDefault="00000000">
      <w:pPr>
        <w:rPr>
          <w:lang w:eastAsia="ja-JP"/>
        </w:rPr>
      </w:pPr>
      <w:r>
        <w:rPr>
          <w:lang w:eastAsia="ja-JP"/>
        </w:rPr>
        <w:t>4. 部屋をきれいにあきらめた。</w:t>
      </w:r>
    </w:p>
    <w:p w14:paraId="590BFAE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（28）　豊富</w:t>
      </w:r>
    </w:p>
    <w:p w14:paraId="3BA50174" w14:textId="77777777" w:rsidR="00DA3E5D" w:rsidRDefault="00000000">
      <w:pPr>
        <w:rPr>
          <w:lang w:eastAsia="ja-JP"/>
        </w:rPr>
      </w:pPr>
      <w:r>
        <w:rPr>
          <w:lang w:eastAsia="ja-JP"/>
        </w:rPr>
        <w:t>1. この地域は水資源が豊富だ。</w:t>
      </w:r>
    </w:p>
    <w:p w14:paraId="443585F3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2. 彼は豊富に走った。</w:t>
      </w:r>
    </w:p>
    <w:p w14:paraId="546087B4" w14:textId="77777777" w:rsidR="00DA3E5D" w:rsidRDefault="00000000">
      <w:pPr>
        <w:rPr>
          <w:lang w:eastAsia="ja-JP"/>
        </w:rPr>
      </w:pPr>
      <w:r>
        <w:rPr>
          <w:lang w:eastAsia="ja-JP"/>
        </w:rPr>
        <w:t>3. 今日は豊富な天気だ。</w:t>
      </w:r>
    </w:p>
    <w:p w14:paraId="1642E8B9" w14:textId="77777777" w:rsidR="00DA3E5D" w:rsidRDefault="00000000">
      <w:pPr>
        <w:rPr>
          <w:lang w:eastAsia="ja-JP"/>
        </w:rPr>
      </w:pPr>
      <w:r>
        <w:rPr>
          <w:lang w:eastAsia="ja-JP"/>
        </w:rPr>
        <w:t>4. 料理を豊富に食べた。</w:t>
      </w:r>
    </w:p>
    <w:p w14:paraId="1FE6BD0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（29）　うっかり</w:t>
      </w:r>
    </w:p>
    <w:p w14:paraId="71ED80E3" w14:textId="77777777" w:rsidR="00DA3E5D" w:rsidRDefault="00000000">
      <w:pPr>
        <w:rPr>
          <w:lang w:eastAsia="ja-JP"/>
        </w:rPr>
      </w:pPr>
      <w:r>
        <w:rPr>
          <w:lang w:eastAsia="ja-JP"/>
        </w:rPr>
        <w:t>1. うっかり勉強して合格した。</w:t>
      </w:r>
    </w:p>
    <w:p w14:paraId="3F768724" w14:textId="77777777" w:rsidR="00DA3E5D" w:rsidRDefault="00000000">
      <w:pPr>
        <w:rPr>
          <w:lang w:eastAsia="ja-JP"/>
        </w:rPr>
      </w:pPr>
      <w:r>
        <w:rPr>
          <w:lang w:eastAsia="ja-JP"/>
        </w:rPr>
        <w:t>2. うっかり傘を電車に忘れてしまった。</w:t>
      </w:r>
    </w:p>
    <w:p w14:paraId="412B4187" w14:textId="77777777" w:rsidR="00DA3E5D" w:rsidRDefault="00000000">
      <w:pPr>
        <w:rPr>
          <w:lang w:eastAsia="ja-JP"/>
        </w:rPr>
      </w:pPr>
      <w:r>
        <w:rPr>
          <w:lang w:eastAsia="ja-JP"/>
        </w:rPr>
        <w:t>3. 毎日うっかり運動している。</w:t>
      </w:r>
    </w:p>
    <w:p w14:paraId="337D9C87" w14:textId="77777777" w:rsidR="00DA3E5D" w:rsidRDefault="00000000">
      <w:pPr>
        <w:rPr>
          <w:lang w:eastAsia="ja-JP"/>
        </w:rPr>
      </w:pPr>
      <w:r>
        <w:rPr>
          <w:lang w:eastAsia="ja-JP"/>
        </w:rPr>
        <w:t>4. 彼はうっかり親切な人だ。</w:t>
      </w:r>
    </w:p>
    <w:p w14:paraId="74EAC1A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（30）　訪れる</w:t>
      </w:r>
    </w:p>
    <w:p w14:paraId="6D132E7A" w14:textId="77777777" w:rsidR="00DA3E5D" w:rsidRDefault="00000000">
      <w:pPr>
        <w:rPr>
          <w:lang w:eastAsia="ja-JP"/>
        </w:rPr>
      </w:pPr>
      <w:r>
        <w:rPr>
          <w:lang w:eastAsia="ja-JP"/>
        </w:rPr>
        <w:t>1. 春が訪れると、桜が咲く。</w:t>
      </w:r>
    </w:p>
    <w:p w14:paraId="13EAFB3B" w14:textId="77777777" w:rsidR="00DA3E5D" w:rsidRDefault="00000000">
      <w:pPr>
        <w:rPr>
          <w:lang w:eastAsia="ja-JP"/>
        </w:rPr>
      </w:pPr>
      <w:r>
        <w:rPr>
          <w:lang w:eastAsia="ja-JP"/>
        </w:rPr>
        <w:t>2. 手を訪れて洗う。</w:t>
      </w:r>
    </w:p>
    <w:p w14:paraId="38B4B21E" w14:textId="77777777" w:rsidR="00DA3E5D" w:rsidRDefault="00000000">
      <w:pPr>
        <w:rPr>
          <w:lang w:eastAsia="ja-JP"/>
        </w:rPr>
      </w:pPr>
      <w:r>
        <w:rPr>
          <w:lang w:eastAsia="ja-JP"/>
        </w:rPr>
        <w:t>3. 本を訪れて読む。</w:t>
      </w:r>
    </w:p>
    <w:p w14:paraId="0721FEC5" w14:textId="77777777" w:rsidR="00DA3E5D" w:rsidRDefault="00000000">
      <w:pPr>
        <w:rPr>
          <w:lang w:eastAsia="ja-JP"/>
        </w:rPr>
      </w:pPr>
      <w:r>
        <w:rPr>
          <w:lang w:eastAsia="ja-JP"/>
        </w:rPr>
        <w:t>4. 車を訪れて運転する。</w:t>
      </w:r>
    </w:p>
    <w:p w14:paraId="3E378530" w14:textId="77777777" w:rsidR="00DA3E5D" w:rsidRDefault="00000000">
      <w:pPr>
        <w:pStyle w:val="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四、原创模拟题（第二部分：文法）</w:t>
      </w:r>
    </w:p>
    <w:p w14:paraId="72FD500F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問題7　次の文の（　）に入れるのに最もよいものを、1・2・3・4から一つ選びなさい。</w:t>
      </w:r>
    </w:p>
    <w:p w14:paraId="7AF5568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（31）</w:t>
      </w:r>
      <w:r>
        <w:rPr>
          <w:lang w:eastAsia="ja-JP"/>
        </w:rPr>
        <w:t xml:space="preserve"> 雨が降り出した（　）、試合は中止になった。</w:t>
      </w:r>
    </w:p>
    <w:p w14:paraId="3105FF85" w14:textId="77777777" w:rsidR="00DA3E5D" w:rsidRDefault="00000000">
      <w:pPr>
        <w:rPr>
          <w:lang w:eastAsia="ja-JP"/>
        </w:rPr>
      </w:pPr>
      <w:r>
        <w:rPr>
          <w:lang w:eastAsia="ja-JP"/>
        </w:rPr>
        <w:t>1. ために　2. おかげで　3. くせに　4. かわりに</w:t>
      </w:r>
    </w:p>
    <w:p w14:paraId="4E284FE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（32）</w:t>
      </w:r>
      <w:r>
        <w:rPr>
          <w:lang w:eastAsia="ja-JP"/>
        </w:rPr>
        <w:t xml:space="preserve"> この資料は、専門家（　）でなければ理解できない。</w:t>
      </w:r>
    </w:p>
    <w:p w14:paraId="7B8D5E46" w14:textId="77777777" w:rsidR="00DA3E5D" w:rsidRDefault="00000000">
      <w:pPr>
        <w:rPr>
          <w:lang w:eastAsia="ja-JP"/>
        </w:rPr>
      </w:pPr>
      <w:r>
        <w:rPr>
          <w:lang w:eastAsia="ja-JP"/>
        </w:rPr>
        <w:t>1. だけ　2. こそ　3. でも　4. ほど</w:t>
      </w:r>
    </w:p>
    <w:p w14:paraId="7966A71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（33）</w:t>
      </w:r>
      <w:r>
        <w:rPr>
          <w:lang w:eastAsia="ja-JP"/>
        </w:rPr>
        <w:t xml:space="preserve"> 彼は忙しい（　）、私の相談にのってくれた。</w:t>
      </w:r>
    </w:p>
    <w:p w14:paraId="722489A6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にもかかわらず　2. によって　3. につれて　4. において</w:t>
      </w:r>
    </w:p>
    <w:p w14:paraId="7EC187F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（34）</w:t>
      </w:r>
      <w:r>
        <w:rPr>
          <w:lang w:eastAsia="ja-JP"/>
        </w:rPr>
        <w:t xml:space="preserve"> 練習すれば（　）ほど、上手になる。</w:t>
      </w:r>
    </w:p>
    <w:p w14:paraId="618AB0ED" w14:textId="77777777" w:rsidR="00DA3E5D" w:rsidRDefault="00000000">
      <w:pPr>
        <w:rPr>
          <w:lang w:eastAsia="ja-JP"/>
        </w:rPr>
      </w:pPr>
      <w:r>
        <w:rPr>
          <w:lang w:eastAsia="ja-JP"/>
        </w:rPr>
        <w:t>1. する　2. すれ　3. した　4. すら</w:t>
      </w:r>
    </w:p>
    <w:p w14:paraId="20B260F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（35）</w:t>
      </w:r>
      <w:r>
        <w:rPr>
          <w:lang w:eastAsia="ja-JP"/>
        </w:rPr>
        <w:t xml:space="preserve"> この計画は、成功する（　）、失敗するかわからない。</w:t>
      </w:r>
    </w:p>
    <w:p w14:paraId="763EE102" w14:textId="77777777" w:rsidR="00DA3E5D" w:rsidRDefault="00000000">
      <w:pPr>
        <w:rPr>
          <w:lang w:eastAsia="ja-JP"/>
        </w:rPr>
      </w:pPr>
      <w:r>
        <w:rPr>
          <w:lang w:eastAsia="ja-JP"/>
        </w:rPr>
        <w:t>1. か　2. が　3. と　4. で</w:t>
      </w:r>
    </w:p>
    <w:p w14:paraId="654AFE8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（36）</w:t>
      </w:r>
      <w:r>
        <w:rPr>
          <w:lang w:eastAsia="ja-JP"/>
        </w:rPr>
        <w:t xml:space="preserve"> 医者の指示（　）、薬を飲んでいる。</w:t>
      </w:r>
    </w:p>
    <w:p w14:paraId="0913D4DE" w14:textId="77777777" w:rsidR="00DA3E5D" w:rsidRDefault="00000000">
      <w:pPr>
        <w:rPr>
          <w:lang w:eastAsia="ja-JP"/>
        </w:rPr>
      </w:pPr>
      <w:r>
        <w:rPr>
          <w:lang w:eastAsia="ja-JP"/>
        </w:rPr>
        <w:t>1. にそって　2. にしたがって　3. にかけて　4. にわたって</w:t>
      </w:r>
    </w:p>
    <w:p w14:paraId="58DA0F3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（37）</w:t>
      </w:r>
      <w:r>
        <w:rPr>
          <w:lang w:eastAsia="ja-JP"/>
        </w:rPr>
        <w:t xml:space="preserve"> どんなに反対され（　）、私は自分の夢をあきらめない。</w:t>
      </w:r>
    </w:p>
    <w:p w14:paraId="40872852" w14:textId="77777777" w:rsidR="00DA3E5D" w:rsidRDefault="00000000">
      <w:pPr>
        <w:rPr>
          <w:lang w:eastAsia="ja-JP"/>
        </w:rPr>
      </w:pPr>
      <w:r>
        <w:rPr>
          <w:lang w:eastAsia="ja-JP"/>
        </w:rPr>
        <w:t>1. ても　2. たら　3. れば　4. ると</w:t>
      </w:r>
    </w:p>
    <w:p w14:paraId="1C229C1F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（38）</w:t>
      </w:r>
      <w:r>
        <w:rPr>
          <w:lang w:eastAsia="ja-JP"/>
        </w:rPr>
        <w:t xml:space="preserve"> この問題は、子ども（　）大人でも難しい。</w:t>
      </w:r>
    </w:p>
    <w:p w14:paraId="76CC0BED" w14:textId="77777777" w:rsidR="00DA3E5D" w:rsidRDefault="00000000">
      <w:pPr>
        <w:rPr>
          <w:lang w:eastAsia="ja-JP"/>
        </w:rPr>
      </w:pPr>
      <w:r>
        <w:rPr>
          <w:lang w:eastAsia="ja-JP"/>
        </w:rPr>
        <w:t>1. どころか　2. ばかりか　3. はもちろん　4. にかぎって</w:t>
      </w:r>
    </w:p>
    <w:p w14:paraId="0CF28BEC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（39）</w:t>
      </w:r>
      <w:r>
        <w:rPr>
          <w:lang w:eastAsia="ja-JP"/>
        </w:rPr>
        <w:t xml:space="preserve"> 一度約束した（　）、必ず守るべきだ。</w:t>
      </w:r>
    </w:p>
    <w:p w14:paraId="4FEE83EC" w14:textId="77777777" w:rsidR="00DA3E5D" w:rsidRDefault="00000000">
      <w:pPr>
        <w:rPr>
          <w:lang w:eastAsia="ja-JP"/>
        </w:rPr>
      </w:pPr>
      <w:r>
        <w:rPr>
          <w:lang w:eastAsia="ja-JP"/>
        </w:rPr>
        <w:t>1. からには　2. わりには　3. ものの　4. どころか</w:t>
      </w:r>
    </w:p>
    <w:p w14:paraId="0C47CE8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（40）</w:t>
      </w:r>
      <w:r>
        <w:rPr>
          <w:lang w:eastAsia="ja-JP"/>
        </w:rPr>
        <w:t xml:space="preserve"> 彼の実力（　）すれば、優勝も夢ではない。</w:t>
      </w:r>
    </w:p>
    <w:p w14:paraId="39C9CF34" w14:textId="77777777" w:rsidR="00DA3E5D" w:rsidRDefault="00000000">
      <w:pPr>
        <w:rPr>
          <w:lang w:eastAsia="ja-JP"/>
        </w:rPr>
      </w:pPr>
      <w:r>
        <w:rPr>
          <w:lang w:eastAsia="ja-JP"/>
        </w:rPr>
        <w:t>1. から　2. にも　3. でも　4. をもって</w:t>
      </w:r>
    </w:p>
    <w:p w14:paraId="0E1EDB6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（41）</w:t>
      </w:r>
      <w:r>
        <w:rPr>
          <w:lang w:eastAsia="ja-JP"/>
        </w:rPr>
        <w:t xml:space="preserve"> 田中さんは、来る（　）来ないか、まだ返事がない。</w:t>
      </w:r>
    </w:p>
    <w:p w14:paraId="50D3CC45" w14:textId="77777777" w:rsidR="00DA3E5D" w:rsidRDefault="00000000">
      <w:pPr>
        <w:rPr>
          <w:lang w:eastAsia="ja-JP"/>
        </w:rPr>
      </w:pPr>
      <w:r>
        <w:rPr>
          <w:lang w:eastAsia="ja-JP"/>
        </w:rPr>
        <w:t>1. か　2. と　3. が　4. も</w:t>
      </w:r>
    </w:p>
    <w:p w14:paraId="6850425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（42）</w:t>
      </w:r>
      <w:r>
        <w:rPr>
          <w:lang w:eastAsia="ja-JP"/>
        </w:rPr>
        <w:t xml:space="preserve"> 会議が始まる（　）、資料に目を通しておこう。</w:t>
      </w:r>
    </w:p>
    <w:p w14:paraId="6A0DE430" w14:textId="77777777" w:rsidR="00DA3E5D" w:rsidRDefault="00000000">
      <w:pPr>
        <w:rPr>
          <w:lang w:eastAsia="ja-JP"/>
        </w:rPr>
      </w:pPr>
      <w:r>
        <w:rPr>
          <w:lang w:eastAsia="ja-JP"/>
        </w:rPr>
        <w:t>1. までに　2. までは　3. うちに　4. あいだ</w:t>
      </w:r>
    </w:p>
    <w:p w14:paraId="31F7E473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lastRenderedPageBreak/>
        <w:t>問題8　次の文の　★　に入る最もよいものを、1・2・3・4から一つ選びなさい。</w:t>
      </w:r>
    </w:p>
    <w:p w14:paraId="0E03CF8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（43）</w:t>
      </w:r>
      <w:r>
        <w:rPr>
          <w:lang w:eastAsia="ja-JP"/>
        </w:rPr>
        <w:t xml:space="preserve"> この本は　＿＿＿　＿★＿　＿＿＿　＿＿＿　多くの人に読まれている。</w:t>
      </w:r>
    </w:p>
    <w:p w14:paraId="433DD113" w14:textId="77777777" w:rsidR="00DA3E5D" w:rsidRDefault="00000000">
      <w:pPr>
        <w:rPr>
          <w:lang w:eastAsia="ja-JP"/>
        </w:rPr>
      </w:pPr>
      <w:r>
        <w:rPr>
          <w:lang w:eastAsia="ja-JP"/>
        </w:rPr>
        <w:t>1. だけ　2. ある　3. こと　4. あって</w:t>
      </w:r>
    </w:p>
    <w:p w14:paraId="358AADF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（44）</w:t>
      </w:r>
      <w:r>
        <w:rPr>
          <w:lang w:eastAsia="ja-JP"/>
        </w:rPr>
        <w:t xml:space="preserve"> 彼は　＿＿＿　＿＿＿　＿★＿　＿＿＿　立派な人だ。</w:t>
      </w:r>
    </w:p>
    <w:p w14:paraId="24413520" w14:textId="77777777" w:rsidR="00DA3E5D" w:rsidRDefault="00000000">
      <w:pPr>
        <w:rPr>
          <w:lang w:eastAsia="ja-JP"/>
        </w:rPr>
      </w:pPr>
      <w:r>
        <w:rPr>
          <w:lang w:eastAsia="ja-JP"/>
        </w:rPr>
        <w:t>1. なる　2. 尊敬　3. に　4. 値する</w:t>
      </w:r>
    </w:p>
    <w:p w14:paraId="749FD64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（45）</w:t>
      </w:r>
      <w:r>
        <w:rPr>
          <w:lang w:eastAsia="ja-JP"/>
        </w:rPr>
        <w:t xml:space="preserve"> 天気　＿＿＿　＿＿＿　＿★＿　＿＿＿　明日は雨らしい。</w:t>
      </w:r>
    </w:p>
    <w:p w14:paraId="32EC50D6" w14:textId="77777777" w:rsidR="00DA3E5D" w:rsidRDefault="00000000">
      <w:pPr>
        <w:rPr>
          <w:lang w:eastAsia="ja-JP"/>
        </w:rPr>
      </w:pPr>
      <w:r>
        <w:rPr>
          <w:lang w:eastAsia="ja-JP"/>
        </w:rPr>
        <w:t>1. よると　2. に　3. 予報　4. の</w:t>
      </w:r>
    </w:p>
    <w:p w14:paraId="2EE6031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（46）</w:t>
      </w:r>
      <w:r>
        <w:rPr>
          <w:lang w:eastAsia="ja-JP"/>
        </w:rPr>
        <w:t xml:space="preserve"> どんなに　＿＿＿　＿★＿　＿＿＿　＿＿＿　私は諦めない。</w:t>
      </w:r>
    </w:p>
    <w:p w14:paraId="4910C7DE" w14:textId="77777777" w:rsidR="00DA3E5D" w:rsidRDefault="00000000">
      <w:pPr>
        <w:rPr>
          <w:lang w:eastAsia="ja-JP"/>
        </w:rPr>
      </w:pPr>
      <w:r>
        <w:rPr>
          <w:lang w:eastAsia="ja-JP"/>
        </w:rPr>
        <w:t>1. ても　2. 困難　3. あっ　4. で</w:t>
      </w:r>
    </w:p>
    <w:p w14:paraId="23D072E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（47）</w:t>
      </w:r>
      <w:r>
        <w:rPr>
          <w:lang w:eastAsia="ja-JP"/>
        </w:rPr>
        <w:t xml:space="preserve"> この店は　＿＿＿　＿＿＿　＿★＿　＿＿＿　人気がある。</w:t>
      </w:r>
    </w:p>
    <w:p w14:paraId="0ED5E1CA" w14:textId="77777777" w:rsidR="00DA3E5D" w:rsidRDefault="00000000">
      <w:pPr>
        <w:rPr>
          <w:lang w:eastAsia="ja-JP"/>
        </w:rPr>
      </w:pPr>
      <w:r>
        <w:rPr>
          <w:lang w:eastAsia="ja-JP"/>
        </w:rPr>
        <w:t>1. わりに　2. 味が　3. 値段の　4. よくて</w:t>
      </w:r>
    </w:p>
    <w:p w14:paraId="3E43C73E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問題9　次の文章を読んで、（48）から（52）に入る最もよいものを、1・2・3・4から一つ選びなさい。</w:t>
      </w:r>
    </w:p>
    <w:p w14:paraId="493F6C97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最近、「働き方改革」という言葉をよく耳にする。長時間労働を見直し、一人ひとりが効率よく働くことを目指す取り組みだ。（48）、実際に職場で残業を減らすのは、そう簡単ではない。</w:t>
      </w:r>
    </w:p>
    <w:p w14:paraId="2135B93F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多くの企業では、仕事の量そのものが減らないまま「早く帰れ」と言われる。（49）、社員はかえってストレスを感じてしまう。本当に必要なのは、業務そのものを見直すこと（50）。無駄な会議を減らし、書類を簡略化する。そうした地道な工夫の積み重ねが、（51）長時間労働の解消につながるのだ。</w:t>
      </w:r>
    </w:p>
    <w:p w14:paraId="251057F1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制度を作るだけでは、何も変わらない。一人ひとりが意識を変えて（52）、初めて改革は実現する。</w:t>
      </w:r>
    </w:p>
    <w:p w14:paraId="7F0A78E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（48）</w:t>
      </w:r>
      <w:r>
        <w:rPr>
          <w:lang w:eastAsia="ja-JP"/>
        </w:rPr>
        <w:t xml:space="preserve">　1. しかし　2. だから　3. さらに　4. つまり</w:t>
      </w:r>
    </w:p>
    <w:p w14:paraId="4FCD83F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lastRenderedPageBreak/>
        <w:t>（49）</w:t>
      </w:r>
      <w:r>
        <w:rPr>
          <w:lang w:eastAsia="ja-JP"/>
        </w:rPr>
        <w:t xml:space="preserve">　1. その結果　2. それでも　3. そのうえ　4. それとも</w:t>
      </w:r>
    </w:p>
    <w:p w14:paraId="1A4CAEB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（50）</w:t>
      </w:r>
      <w:r>
        <w:rPr>
          <w:lang w:eastAsia="ja-JP"/>
        </w:rPr>
        <w:t xml:space="preserve">　1. にすぎない　2. ではないか　3. かもしれない　4. とはかぎらない</w:t>
      </w:r>
    </w:p>
    <w:p w14:paraId="0AD7725C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（51）</w:t>
      </w:r>
      <w:r>
        <w:rPr>
          <w:lang w:eastAsia="ja-JP"/>
        </w:rPr>
        <w:t xml:space="preserve">　1. たとえ　2. まるで　3. やがて　4. けっして</w:t>
      </w:r>
    </w:p>
    <w:p w14:paraId="064AD8A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（52）</w:t>
      </w:r>
      <w:r>
        <w:rPr>
          <w:lang w:eastAsia="ja-JP"/>
        </w:rPr>
        <w:t xml:space="preserve">　1. こそ　2. さえ　3. ばかり　4. だけ</w:t>
      </w:r>
    </w:p>
    <w:p w14:paraId="0066AFCD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五、原创模拟题（第三部分：读解）</w:t>
      </w:r>
    </w:p>
    <w:p w14:paraId="7E730E3B" w14:textId="77777777" w:rsidR="00DA3E5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問題10　内容理解（短文）</w:t>
      </w:r>
    </w:p>
    <w:p w14:paraId="1EF5E79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次の文章を読んで、後の問いに対する答えとして最もよいものを、1・2・3・4から一つ選びなさい。</w:t>
      </w:r>
    </w:p>
    <w:p w14:paraId="5AC190BF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「失敗は成功のもと」とよく言われる。しかし、ただ失敗するだけでは意味がない。大切なのは、失敗の原因をきちんと分析し、次にどう生かすかを考えることだ。同じ失敗を繰り返すのは、失敗から何も学んでいない証拠である。失敗を恐れて何もしない人より、失敗しても立ち上がる人のほうが、最終的には大きく成長する。</w:t>
      </w:r>
    </w:p>
    <w:p w14:paraId="4EDADEE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（53）</w:t>
      </w:r>
      <w:r>
        <w:rPr>
          <w:lang w:eastAsia="ja-JP"/>
        </w:rPr>
        <w:t xml:space="preserve"> 筆者が最も言いたいことは何か。</w:t>
      </w:r>
    </w:p>
    <w:p w14:paraId="3DA5425E" w14:textId="77777777" w:rsidR="00DA3E5D" w:rsidRDefault="00000000">
      <w:pPr>
        <w:rPr>
          <w:lang w:eastAsia="ja-JP"/>
        </w:rPr>
      </w:pPr>
      <w:r>
        <w:rPr>
          <w:lang w:eastAsia="ja-JP"/>
        </w:rPr>
        <w:t>1. 失敗は絶対にしてはいけない。</w:t>
      </w:r>
    </w:p>
    <w:p w14:paraId="07EFE7D1" w14:textId="77777777" w:rsidR="00DA3E5D" w:rsidRDefault="00000000">
      <w:pPr>
        <w:rPr>
          <w:lang w:eastAsia="ja-JP"/>
        </w:rPr>
      </w:pPr>
      <w:r>
        <w:rPr>
          <w:lang w:eastAsia="ja-JP"/>
        </w:rPr>
        <w:t>2. 失敗そのものより、失敗から学ぶことが大切だ。</w:t>
      </w:r>
    </w:p>
    <w:p w14:paraId="199D0456" w14:textId="77777777" w:rsidR="00DA3E5D" w:rsidRDefault="00000000">
      <w:pPr>
        <w:rPr>
          <w:lang w:eastAsia="ja-JP"/>
        </w:rPr>
      </w:pPr>
      <w:r>
        <w:rPr>
          <w:lang w:eastAsia="ja-JP"/>
        </w:rPr>
        <w:t>3. 失敗を恐れる人は成長できない。</w:t>
      </w:r>
    </w:p>
    <w:p w14:paraId="37BC0EB1" w14:textId="77777777" w:rsidR="00DA3E5D" w:rsidRDefault="00000000">
      <w:pPr>
        <w:rPr>
          <w:lang w:eastAsia="ja-JP"/>
        </w:rPr>
      </w:pPr>
      <w:r>
        <w:rPr>
          <w:lang w:eastAsia="ja-JP"/>
        </w:rPr>
        <w:t>4. 何度失敗しても気にする必要はない。</w:t>
      </w:r>
    </w:p>
    <w:p w14:paraId="448C5FA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次の文章（社内メール）を読んで、後の問いに答えなさい。</w:t>
      </w:r>
    </w:p>
    <w:p w14:paraId="583EBB8C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社員各位</w:t>
      </w:r>
    </w:p>
    <w:p w14:paraId="79ADCBF0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来週月曜日より、社内の空調設備の点検を行います。点検中は一時的に冷房が停止することがあります。ご不便をおかけしますが、各自、服装などで調整をお願いいたします。なお、点検は午前中に終わる予定ですが、状況により午後までかかる場合もあります。</w:t>
      </w:r>
    </w:p>
    <w:p w14:paraId="1B75AD7A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　総務部</w:t>
      </w:r>
    </w:p>
    <w:p w14:paraId="0C8CDB6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（54）</w:t>
      </w:r>
      <w:r>
        <w:rPr>
          <w:lang w:eastAsia="ja-JP"/>
        </w:rPr>
        <w:t xml:space="preserve"> このメールで最も伝えたいことは何か。</w:t>
      </w:r>
    </w:p>
    <w:p w14:paraId="12C95C67" w14:textId="77777777" w:rsidR="00DA3E5D" w:rsidRDefault="00000000">
      <w:pPr>
        <w:rPr>
          <w:lang w:eastAsia="ja-JP"/>
        </w:rPr>
      </w:pPr>
      <w:r>
        <w:rPr>
          <w:lang w:eastAsia="ja-JP"/>
        </w:rPr>
        <w:t>1. 空調が新しくなるので期待してほしい。</w:t>
      </w:r>
    </w:p>
    <w:p w14:paraId="51EAA36C" w14:textId="77777777" w:rsidR="00DA3E5D" w:rsidRDefault="00000000">
      <w:pPr>
        <w:rPr>
          <w:lang w:eastAsia="ja-JP"/>
        </w:rPr>
      </w:pPr>
      <w:r>
        <w:rPr>
          <w:lang w:eastAsia="ja-JP"/>
        </w:rPr>
        <w:t>2. 点検中は冷房が止まることがあるので、各自で対応してほしい。</w:t>
      </w:r>
    </w:p>
    <w:p w14:paraId="318C556E" w14:textId="77777777" w:rsidR="00DA3E5D" w:rsidRDefault="00000000">
      <w:pPr>
        <w:rPr>
          <w:lang w:eastAsia="ja-JP"/>
        </w:rPr>
      </w:pPr>
      <w:r>
        <w:rPr>
          <w:lang w:eastAsia="ja-JP"/>
        </w:rPr>
        <w:t>3. 月曜日は会社を休んでよい。</w:t>
      </w:r>
    </w:p>
    <w:p w14:paraId="6FB625B7" w14:textId="77777777" w:rsidR="00DA3E5D" w:rsidRDefault="00000000">
      <w:pPr>
        <w:rPr>
          <w:lang w:eastAsia="ja-JP"/>
        </w:rPr>
      </w:pPr>
      <w:r>
        <w:rPr>
          <w:lang w:eastAsia="ja-JP"/>
        </w:rPr>
        <w:t>4. 総務部に服装について相談してほしい。</w:t>
      </w:r>
    </w:p>
    <w:p w14:paraId="39D1C5A2" w14:textId="77777777" w:rsidR="00DA3E5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問題11　内容理解（中文）</w:t>
      </w:r>
    </w:p>
    <w:p w14:paraId="3F979DE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次の文章を読んで、後の問いに対する答えとして最もよいものを、1・2・3・4から一つ選びなさい。</w:t>
      </w:r>
    </w:p>
    <w:p w14:paraId="3691C71E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「読書離れ」が進んでいると言われて久しい。特に若い世代は、本よりもスマートフォンで情報を得ることが多い。確かに、ネット上には膨大な情報があふれており、知りたいことをすぐに調べられる便利さがある。</w:t>
      </w:r>
    </w:p>
    <w:p w14:paraId="11908AB7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しかし、読書とネット検索では、得られるものが違う。ネット検索は「答え」を探す行為だ。一方、一冊の本を最初から最後まで読むという行為は、著者の思考の流れをたどり、自分の頭でじっくり考える時間を与えてくれる。断片的な情報を集めるだけでは得られない、深い理解や新しい視点は、まとまった文章を読むことによって初めて生まれる。</w:t>
      </w:r>
    </w:p>
    <w:p w14:paraId="71264686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もちろん、ネットが悪いわけではない。大切なのは、目的に応じて両者を使い分けることだ。手早く事実を確認したいときはネットを、じっくり考えを深めたいときは本を。そのバランス感覚こそ、これからの時代に求められる力なのではないだろうか。</w:t>
      </w:r>
    </w:p>
    <w:p w14:paraId="646C7DC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（55）</w:t>
      </w:r>
      <w:r>
        <w:rPr>
          <w:lang w:eastAsia="ja-JP"/>
        </w:rPr>
        <w:t xml:space="preserve"> 筆者によると、ネット検索の特徴は何か。</w:t>
      </w:r>
    </w:p>
    <w:p w14:paraId="312272A5" w14:textId="77777777" w:rsidR="00DA3E5D" w:rsidRDefault="00000000">
      <w:pPr>
        <w:rPr>
          <w:lang w:eastAsia="ja-JP"/>
        </w:rPr>
      </w:pPr>
      <w:r>
        <w:rPr>
          <w:lang w:eastAsia="ja-JP"/>
        </w:rPr>
        <w:t>1. 深い理解を得るのに適している。</w:t>
      </w:r>
    </w:p>
    <w:p w14:paraId="1194E9A1" w14:textId="77777777" w:rsidR="00DA3E5D" w:rsidRDefault="00000000">
      <w:pPr>
        <w:rPr>
          <w:lang w:eastAsia="ja-JP"/>
        </w:rPr>
      </w:pPr>
      <w:r>
        <w:rPr>
          <w:lang w:eastAsia="ja-JP"/>
        </w:rPr>
        <w:t>2. 著者の思考をたどることができる。</w:t>
      </w:r>
    </w:p>
    <w:p w14:paraId="18D3761F" w14:textId="77777777" w:rsidR="00DA3E5D" w:rsidRDefault="00000000">
      <w:pPr>
        <w:rPr>
          <w:lang w:eastAsia="ja-JP"/>
        </w:rPr>
      </w:pPr>
      <w:r>
        <w:rPr>
          <w:lang w:eastAsia="ja-JP"/>
        </w:rPr>
        <w:t>3. 知りたい答えをすぐに探せる。</w:t>
      </w:r>
    </w:p>
    <w:p w14:paraId="03673252" w14:textId="77777777" w:rsidR="00DA3E5D" w:rsidRDefault="00000000">
      <w:pPr>
        <w:rPr>
          <w:lang w:eastAsia="ja-JP"/>
        </w:rPr>
      </w:pPr>
      <w:r>
        <w:rPr>
          <w:lang w:eastAsia="ja-JP"/>
        </w:rPr>
        <w:t>4. じっくり考える時間を与えてくれる。</w:t>
      </w:r>
    </w:p>
    <w:p w14:paraId="290229F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lastRenderedPageBreak/>
        <w:t>（56）</w:t>
      </w:r>
      <w:r>
        <w:rPr>
          <w:lang w:eastAsia="ja-JP"/>
        </w:rPr>
        <w:t xml:space="preserve"> 筆者は読書についてどう考えているか。</w:t>
      </w:r>
    </w:p>
    <w:p w14:paraId="5310A8B8" w14:textId="77777777" w:rsidR="00DA3E5D" w:rsidRDefault="00000000">
      <w:pPr>
        <w:rPr>
          <w:lang w:eastAsia="ja-JP"/>
        </w:rPr>
      </w:pPr>
      <w:r>
        <w:rPr>
          <w:lang w:eastAsia="ja-JP"/>
        </w:rPr>
        <w:t>1. ネットより本のほうが常に優れている。</w:t>
      </w:r>
    </w:p>
    <w:p w14:paraId="41257954" w14:textId="77777777" w:rsidR="00DA3E5D" w:rsidRDefault="00000000">
      <w:pPr>
        <w:rPr>
          <w:lang w:eastAsia="ja-JP"/>
        </w:rPr>
      </w:pPr>
      <w:r>
        <w:rPr>
          <w:lang w:eastAsia="ja-JP"/>
        </w:rPr>
        <w:t>2. 読書は自分の頭で深く考える機会を与えてくれる。</w:t>
      </w:r>
    </w:p>
    <w:p w14:paraId="55AC673A" w14:textId="77777777" w:rsidR="00DA3E5D" w:rsidRDefault="00000000">
      <w:pPr>
        <w:rPr>
          <w:lang w:eastAsia="ja-JP"/>
        </w:rPr>
      </w:pPr>
      <w:r>
        <w:rPr>
          <w:lang w:eastAsia="ja-JP"/>
        </w:rPr>
        <w:t>3. 若い世代はもっと本を読むべきだ。</w:t>
      </w:r>
    </w:p>
    <w:p w14:paraId="5201027F" w14:textId="77777777" w:rsidR="00DA3E5D" w:rsidRDefault="00000000">
      <w:pPr>
        <w:rPr>
          <w:lang w:eastAsia="ja-JP"/>
        </w:rPr>
      </w:pPr>
      <w:r>
        <w:rPr>
          <w:lang w:eastAsia="ja-JP"/>
        </w:rPr>
        <w:t>4. 本を読む人は情報収集が苦手だ。</w:t>
      </w:r>
    </w:p>
    <w:p w14:paraId="0BC9A79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（57）</w:t>
      </w:r>
      <w:r>
        <w:rPr>
          <w:lang w:eastAsia="ja-JP"/>
        </w:rPr>
        <w:t xml:space="preserve"> 筆者が最も言いたいことは何か。</w:t>
      </w:r>
    </w:p>
    <w:p w14:paraId="522F2372" w14:textId="77777777" w:rsidR="00DA3E5D" w:rsidRDefault="00000000">
      <w:pPr>
        <w:rPr>
          <w:lang w:eastAsia="ja-JP"/>
        </w:rPr>
      </w:pPr>
      <w:r>
        <w:rPr>
          <w:lang w:eastAsia="ja-JP"/>
        </w:rPr>
        <w:t>1. ネットは使わないほうがいい。</w:t>
      </w:r>
    </w:p>
    <w:p w14:paraId="756FB336" w14:textId="77777777" w:rsidR="00DA3E5D" w:rsidRDefault="00000000">
      <w:pPr>
        <w:rPr>
          <w:lang w:eastAsia="ja-JP"/>
        </w:rPr>
      </w:pPr>
      <w:r>
        <w:rPr>
          <w:lang w:eastAsia="ja-JP"/>
        </w:rPr>
        <w:t>2. 読書だけが正しい情報の得方だ。</w:t>
      </w:r>
    </w:p>
    <w:p w14:paraId="593B26E9" w14:textId="77777777" w:rsidR="00DA3E5D" w:rsidRDefault="00000000">
      <w:pPr>
        <w:rPr>
          <w:lang w:eastAsia="ja-JP"/>
        </w:rPr>
      </w:pPr>
      <w:r>
        <w:rPr>
          <w:lang w:eastAsia="ja-JP"/>
        </w:rPr>
        <w:t>3. 目的に応じてネットと本を使い分ける力が大切だ。</w:t>
      </w:r>
    </w:p>
    <w:p w14:paraId="4D50A211" w14:textId="77777777" w:rsidR="00DA3E5D" w:rsidRDefault="00000000">
      <w:pPr>
        <w:rPr>
          <w:lang w:eastAsia="ja-JP"/>
        </w:rPr>
      </w:pPr>
      <w:r>
        <w:rPr>
          <w:lang w:eastAsia="ja-JP"/>
        </w:rPr>
        <w:t>4. 若者の読書離れは深刻な問題だ。</w:t>
      </w:r>
    </w:p>
    <w:p w14:paraId="296655D2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問題12　統合理解</w:t>
      </w:r>
    </w:p>
    <w:p w14:paraId="55F7257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次のAとBは、それぞれ「在宅勤務」について書かれた文章である。二つの文章を読んで、後の問いに答えなさい。</w:t>
      </w:r>
    </w:p>
    <w:p w14:paraId="05662234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A</w:t>
      </w:r>
    </w:p>
    <w:p w14:paraId="3A3AC6AF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在宅勤務が広がったことで、通勤時間がなくなり、その分を仕事や家族のために使えるようになった。満員電車のストレスから解放されたという声も多い。効率よく働けるという点で、在宅勤務は今後さらに定着していくだろう。</w:t>
      </w:r>
    </w:p>
    <w:p w14:paraId="7BE4FE5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B</w:t>
      </w:r>
    </w:p>
    <w:p w14:paraId="1AFE367C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在宅勤務には確かに利点がある。しかし、家で一人で働くと、同僚と気軽に相談できず、孤独を感じる人も少なくない。仕事とプライベートの区別がつきにくく、かえって長時間働いてしまうこともある。制度の整備が追いついていないのが現状だ。</w:t>
      </w:r>
    </w:p>
    <w:p w14:paraId="257CF5A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（58）</w:t>
      </w:r>
      <w:r>
        <w:rPr>
          <w:lang w:eastAsia="ja-JP"/>
        </w:rPr>
        <w:t xml:space="preserve"> 在宅勤務について、AとBはどのように述べているか。</w:t>
      </w:r>
    </w:p>
    <w:p w14:paraId="45E91A3A" w14:textId="77777777" w:rsidR="00DA3E5D" w:rsidRDefault="00000000">
      <w:pPr>
        <w:rPr>
          <w:lang w:eastAsia="ja-JP"/>
        </w:rPr>
      </w:pPr>
      <w:r>
        <w:rPr>
          <w:lang w:eastAsia="ja-JP"/>
        </w:rPr>
        <w:t>1. AもBも、在宅勤務に賛成している。</w:t>
      </w:r>
    </w:p>
    <w:p w14:paraId="1AA00800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2. AもBも、在宅勤務に反対している。</w:t>
      </w:r>
    </w:p>
    <w:p w14:paraId="085FB52E" w14:textId="77777777" w:rsidR="00DA3E5D" w:rsidRDefault="00000000">
      <w:pPr>
        <w:rPr>
          <w:lang w:eastAsia="ja-JP"/>
        </w:rPr>
      </w:pPr>
      <w:r>
        <w:rPr>
          <w:lang w:eastAsia="ja-JP"/>
        </w:rPr>
        <w:t>3. Aは利点を強調し、Bは問題点を指摘している。</w:t>
      </w:r>
    </w:p>
    <w:p w14:paraId="5AB65CA2" w14:textId="77777777" w:rsidR="00DA3E5D" w:rsidRDefault="00000000">
      <w:pPr>
        <w:rPr>
          <w:lang w:eastAsia="ja-JP"/>
        </w:rPr>
      </w:pPr>
      <w:r>
        <w:rPr>
          <w:lang w:eastAsia="ja-JP"/>
        </w:rPr>
        <w:t>4. Aは問題点を、Bは利点を強調している。</w:t>
      </w:r>
    </w:p>
    <w:p w14:paraId="210C922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（59）</w:t>
      </w:r>
      <w:r>
        <w:rPr>
          <w:lang w:eastAsia="ja-JP"/>
        </w:rPr>
        <w:t xml:space="preserve"> 在宅勤務の「孤独」について触れているのはどちらか。</w:t>
      </w:r>
    </w:p>
    <w:p w14:paraId="7A500A87" w14:textId="77777777" w:rsidR="00DA3E5D" w:rsidRDefault="00000000">
      <w:pPr>
        <w:rPr>
          <w:lang w:eastAsia="ja-JP"/>
        </w:rPr>
      </w:pPr>
      <w:r>
        <w:rPr>
          <w:lang w:eastAsia="ja-JP"/>
        </w:rPr>
        <w:t>1. Aだけ　2. Bだけ　3. AとB両方　4. どちらも触れていない</w:t>
      </w:r>
    </w:p>
    <w:p w14:paraId="6BB0E2DD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問題13　主張理解（長文）</w:t>
      </w:r>
    </w:p>
    <w:p w14:paraId="7BFC220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次の文章を読んで、後の問いに対する答えとして最もよいものを、1・2・3・4から一つ選びなさい。</w:t>
      </w:r>
    </w:p>
    <w:p w14:paraId="12B18BF5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「便利さ」は、現代社会がひたすら追い求めてきた価値である。ボタン一つで買い物ができ、家にいながら世界中とつながれる。かつては手間のかかっていた多くのことが、今では一瞬で済むようになった。</w:t>
      </w:r>
    </w:p>
    <w:p w14:paraId="4052F8C4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しかし、便利になればなるほど、私たちは何かを失ってはいないだろうか。たとえば、手紙を書くという行為を考えてみよう。相手のことを思いながら言葉を選び、便箋に一字一字したためる。その時間そのものに意味があった。今、メールやメッセージは一瞬で届くが、そこにかつてのような「相手を思う時間」はどれだけ残っているだろう。</w:t>
      </w:r>
    </w:p>
    <w:p w14:paraId="4A1E4AF9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　便利さは、私たちから「待つこと」や「手間をかけること」の価値を奪っていく。もちろん、昔に戻れと言いたいのではない。ただ、すべてを効率で測る考え方に、私は少し立ち止まりたいのだ。あえて手間をかけること、あえてゆっくり待つこと。その中にこそ、便利さでは得られない豊かさがあるのではないか。</w:t>
      </w:r>
    </w:p>
    <w:p w14:paraId="072F0F2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（60）</w:t>
      </w:r>
      <w:r>
        <w:rPr>
          <w:lang w:eastAsia="ja-JP"/>
        </w:rPr>
        <w:t xml:space="preserve"> 筆者は「手紙を書く」ことをどのような例として挙げているか。</w:t>
      </w:r>
    </w:p>
    <w:p w14:paraId="3364CC5E" w14:textId="77777777" w:rsidR="00DA3E5D" w:rsidRDefault="00000000">
      <w:pPr>
        <w:rPr>
          <w:lang w:eastAsia="ja-JP"/>
        </w:rPr>
      </w:pPr>
      <w:r>
        <w:rPr>
          <w:lang w:eastAsia="ja-JP"/>
        </w:rPr>
        <w:t>1. 便利になって時間が節約できた例</w:t>
      </w:r>
    </w:p>
    <w:p w14:paraId="3D010864" w14:textId="77777777" w:rsidR="00DA3E5D" w:rsidRDefault="00000000">
      <w:pPr>
        <w:rPr>
          <w:lang w:eastAsia="ja-JP"/>
        </w:rPr>
      </w:pPr>
      <w:r>
        <w:rPr>
          <w:lang w:eastAsia="ja-JP"/>
        </w:rPr>
        <w:t>2. 手間をかける時間そのものに意味があった例</w:t>
      </w:r>
    </w:p>
    <w:p w14:paraId="6BABC0CA" w14:textId="77777777" w:rsidR="00DA3E5D" w:rsidRDefault="00000000">
      <w:pPr>
        <w:rPr>
          <w:lang w:eastAsia="ja-JP"/>
        </w:rPr>
      </w:pPr>
      <w:r>
        <w:rPr>
          <w:lang w:eastAsia="ja-JP"/>
        </w:rPr>
        <w:t>3. 現代では全く不要になった例</w:t>
      </w:r>
    </w:p>
    <w:p w14:paraId="370FE4C4" w14:textId="77777777" w:rsidR="00DA3E5D" w:rsidRDefault="00000000">
      <w:pPr>
        <w:rPr>
          <w:lang w:eastAsia="ja-JP"/>
        </w:rPr>
      </w:pPr>
      <w:r>
        <w:rPr>
          <w:lang w:eastAsia="ja-JP"/>
        </w:rPr>
        <w:t>4. メールより早く届く例</w:t>
      </w:r>
    </w:p>
    <w:p w14:paraId="77C815E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lastRenderedPageBreak/>
        <w:t>（61）</w:t>
      </w:r>
      <w:r>
        <w:rPr>
          <w:lang w:eastAsia="ja-JP"/>
        </w:rPr>
        <w:t xml:space="preserve"> 筆者の考えに最も近いものはどれか。</w:t>
      </w:r>
    </w:p>
    <w:p w14:paraId="51FC6168" w14:textId="77777777" w:rsidR="00DA3E5D" w:rsidRDefault="00000000">
      <w:pPr>
        <w:rPr>
          <w:lang w:eastAsia="ja-JP"/>
        </w:rPr>
      </w:pPr>
      <w:r>
        <w:rPr>
          <w:lang w:eastAsia="ja-JP"/>
        </w:rPr>
        <w:t>1. 便利な技術はすべて捨てるべきだ。</w:t>
      </w:r>
    </w:p>
    <w:p w14:paraId="5A31B89C" w14:textId="77777777" w:rsidR="00DA3E5D" w:rsidRDefault="00000000">
      <w:pPr>
        <w:rPr>
          <w:lang w:eastAsia="ja-JP"/>
        </w:rPr>
      </w:pPr>
      <w:r>
        <w:rPr>
          <w:lang w:eastAsia="ja-JP"/>
        </w:rPr>
        <w:t>2. 効率を最優先にすべきだ。</w:t>
      </w:r>
    </w:p>
    <w:p w14:paraId="40840CBE" w14:textId="77777777" w:rsidR="00DA3E5D" w:rsidRDefault="00000000">
      <w:pPr>
        <w:rPr>
          <w:lang w:eastAsia="ja-JP"/>
        </w:rPr>
      </w:pPr>
      <w:r>
        <w:rPr>
          <w:lang w:eastAsia="ja-JP"/>
        </w:rPr>
        <w:t>3. 便利さで失われる価値にも目を向けるべきだ。</w:t>
      </w:r>
    </w:p>
    <w:p w14:paraId="24E9A739" w14:textId="77777777" w:rsidR="00DA3E5D" w:rsidRDefault="00000000">
      <w:pPr>
        <w:rPr>
          <w:lang w:eastAsia="ja-JP"/>
        </w:rPr>
      </w:pPr>
      <w:r>
        <w:rPr>
          <w:lang w:eastAsia="ja-JP"/>
        </w:rPr>
        <w:t>4. 手紙よりメールのほうが優れている。</w:t>
      </w:r>
    </w:p>
    <w:p w14:paraId="32C0F32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（62）</w:t>
      </w:r>
      <w:r>
        <w:rPr>
          <w:lang w:eastAsia="ja-JP"/>
        </w:rPr>
        <w:t xml:space="preserve"> この文章のタイトルとして最もふさわしいものはどれか。</w:t>
      </w:r>
    </w:p>
    <w:p w14:paraId="2F3CD08C" w14:textId="77777777" w:rsidR="00DA3E5D" w:rsidRDefault="00000000">
      <w:pPr>
        <w:rPr>
          <w:lang w:eastAsia="ja-JP"/>
        </w:rPr>
      </w:pPr>
      <w:r>
        <w:rPr>
          <w:lang w:eastAsia="ja-JP"/>
        </w:rPr>
        <w:t>1. 手紙の書き方</w:t>
      </w:r>
    </w:p>
    <w:p w14:paraId="4B19593C" w14:textId="77777777" w:rsidR="00DA3E5D" w:rsidRDefault="00000000">
      <w:pPr>
        <w:rPr>
          <w:lang w:eastAsia="ja-JP"/>
        </w:rPr>
      </w:pPr>
      <w:r>
        <w:rPr>
          <w:lang w:eastAsia="ja-JP"/>
        </w:rPr>
        <w:t>2. 便利さが奪うもの</w:t>
      </w:r>
    </w:p>
    <w:p w14:paraId="26812C7D" w14:textId="77777777" w:rsidR="00DA3E5D" w:rsidRDefault="00000000">
      <w:pPr>
        <w:rPr>
          <w:lang w:eastAsia="ja-JP"/>
        </w:rPr>
      </w:pPr>
      <w:r>
        <w:rPr>
          <w:lang w:eastAsia="ja-JP"/>
        </w:rPr>
        <w:t>3. 効率的な仕事術</w:t>
      </w:r>
    </w:p>
    <w:p w14:paraId="44947B25" w14:textId="77777777" w:rsidR="00DA3E5D" w:rsidRDefault="00000000">
      <w:pPr>
        <w:rPr>
          <w:lang w:eastAsia="ja-JP"/>
        </w:rPr>
      </w:pPr>
      <w:r>
        <w:rPr>
          <w:lang w:eastAsia="ja-JP"/>
        </w:rPr>
        <w:t>4. メールの正しい使い方</w:t>
      </w:r>
    </w:p>
    <w:p w14:paraId="0F451C14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問題14　情報検索</w:t>
      </w:r>
    </w:p>
    <w:p w14:paraId="6952D26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次のページは、ある市民センターの講座案内である。下の問いに対する答えとして最もよいものを、1・2・3・4から一つ選びなさい。</w:t>
      </w:r>
    </w:p>
    <w:p w14:paraId="295DA609" w14:textId="77777777" w:rsidR="00DA3E5D" w:rsidRDefault="00000000">
      <w:pPr>
        <w:rPr>
          <w:lang w:eastAsia="ja-JP"/>
        </w:rPr>
      </w:pPr>
      <w:r>
        <w:rPr>
          <w:lang w:eastAsia="ja-JP"/>
        </w:rPr>
        <w:t>【市民センター 秋の講座案内】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163B5AC8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B77619" w14:textId="77777777" w:rsidR="00DA3E5D" w:rsidRDefault="00000000">
            <w:r>
              <w:t>講座名</w:t>
            </w:r>
          </w:p>
        </w:tc>
        <w:tc>
          <w:tcPr>
            <w:tcW w:w="2160" w:type="dxa"/>
          </w:tcPr>
          <w:p w14:paraId="013A53DC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曜日・時間</w:t>
            </w:r>
          </w:p>
        </w:tc>
        <w:tc>
          <w:tcPr>
            <w:tcW w:w="2160" w:type="dxa"/>
          </w:tcPr>
          <w:p w14:paraId="35AFC9EF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対象</w:t>
            </w:r>
          </w:p>
        </w:tc>
        <w:tc>
          <w:tcPr>
            <w:tcW w:w="2160" w:type="dxa"/>
          </w:tcPr>
          <w:p w14:paraId="33E2935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受講料</w:t>
            </w:r>
          </w:p>
        </w:tc>
      </w:tr>
      <w:tr w:rsidR="00DA3E5D" w14:paraId="1DC2FC0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66CE4" w14:textId="77777777" w:rsidR="00DA3E5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A：はじめての水彩画</w:t>
            </w:r>
          </w:p>
        </w:tc>
        <w:tc>
          <w:tcPr>
            <w:tcW w:w="2160" w:type="dxa"/>
          </w:tcPr>
          <w:p w14:paraId="3D5C568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火 10:00-12:00</w:t>
            </w:r>
          </w:p>
        </w:tc>
        <w:tc>
          <w:tcPr>
            <w:tcW w:w="2160" w:type="dxa"/>
          </w:tcPr>
          <w:p w14:paraId="1A710C1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初心者</w:t>
            </w:r>
          </w:p>
        </w:tc>
        <w:tc>
          <w:tcPr>
            <w:tcW w:w="2160" w:type="dxa"/>
          </w:tcPr>
          <w:p w14:paraId="7DEA3A1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3,000円</w:t>
            </w:r>
          </w:p>
        </w:tc>
      </w:tr>
      <w:tr w:rsidR="00DA3E5D" w14:paraId="27B9593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BDF54" w14:textId="77777777" w:rsidR="00DA3E5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B：デジタル写真入門</w:t>
            </w:r>
          </w:p>
        </w:tc>
        <w:tc>
          <w:tcPr>
            <w:tcW w:w="2160" w:type="dxa"/>
          </w:tcPr>
          <w:p w14:paraId="65C36F3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木 19:00-21:00</w:t>
            </w:r>
          </w:p>
        </w:tc>
        <w:tc>
          <w:tcPr>
            <w:tcW w:w="2160" w:type="dxa"/>
          </w:tcPr>
          <w:p w14:paraId="158F22D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成人</w:t>
            </w:r>
          </w:p>
        </w:tc>
        <w:tc>
          <w:tcPr>
            <w:tcW w:w="2160" w:type="dxa"/>
          </w:tcPr>
          <w:p w14:paraId="2F388E5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4,000円</w:t>
            </w:r>
          </w:p>
        </w:tc>
      </w:tr>
      <w:tr w:rsidR="00DA3E5D" w14:paraId="3AF8B9C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A0D3B3" w14:textId="77777777" w:rsidR="00DA3E5D" w:rsidRDefault="00000000">
            <w:r>
              <w:t>C：親子で料理教室</w:t>
            </w:r>
          </w:p>
        </w:tc>
        <w:tc>
          <w:tcPr>
            <w:tcW w:w="2160" w:type="dxa"/>
          </w:tcPr>
          <w:p w14:paraId="10E6346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土 10:00-12:00</w:t>
            </w:r>
          </w:p>
        </w:tc>
        <w:tc>
          <w:tcPr>
            <w:tcW w:w="2160" w:type="dxa"/>
          </w:tcPr>
          <w:p w14:paraId="6A74F3A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小学生と保護者</w:t>
            </w:r>
          </w:p>
        </w:tc>
        <w:tc>
          <w:tcPr>
            <w:tcW w:w="2160" w:type="dxa"/>
          </w:tcPr>
          <w:p w14:paraId="23B3921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2,000円（1組）</w:t>
            </w:r>
          </w:p>
        </w:tc>
      </w:tr>
      <w:tr w:rsidR="00DA3E5D" w14:paraId="53FAA3B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FBC1F6" w14:textId="77777777" w:rsidR="00DA3E5D" w:rsidRDefault="00000000">
            <w:r>
              <w:t>D：健康ヨガ</w:t>
            </w:r>
          </w:p>
        </w:tc>
        <w:tc>
          <w:tcPr>
            <w:tcW w:w="2160" w:type="dxa"/>
          </w:tcPr>
          <w:p w14:paraId="3F4CDCD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水・金 18:00-19:00</w:t>
            </w:r>
          </w:p>
        </w:tc>
        <w:tc>
          <w:tcPr>
            <w:tcW w:w="2160" w:type="dxa"/>
          </w:tcPr>
          <w:p w14:paraId="02C0583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成人</w:t>
            </w:r>
          </w:p>
        </w:tc>
        <w:tc>
          <w:tcPr>
            <w:tcW w:w="2160" w:type="dxa"/>
          </w:tcPr>
          <w:p w14:paraId="28049CA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5,000円</w:t>
            </w:r>
          </w:p>
        </w:tc>
      </w:tr>
    </w:tbl>
    <w:p w14:paraId="516857CF" w14:textId="77777777" w:rsidR="00DA3E5D" w:rsidRDefault="00DA3E5D"/>
    <w:p w14:paraId="2AFD8B59" w14:textId="77777777" w:rsidR="00DA3E5D" w:rsidRDefault="00000000">
      <w:pPr>
        <w:rPr>
          <w:lang w:eastAsia="ja-JP"/>
        </w:rPr>
      </w:pPr>
      <w:r>
        <w:rPr>
          <w:lang w:eastAsia="ja-JP"/>
        </w:rPr>
        <w:t>※申し込みは9月15日まで。各講座とも定員20名。</w:t>
      </w:r>
    </w:p>
    <w:p w14:paraId="5BD7A56E" w14:textId="77777777" w:rsidR="00DA3E5D" w:rsidRDefault="00000000">
      <w:pPr>
        <w:rPr>
          <w:lang w:eastAsia="ja-JP"/>
        </w:rPr>
      </w:pPr>
      <w:r>
        <w:rPr>
          <w:lang w:eastAsia="ja-JP"/>
        </w:rPr>
        <w:t>※Bは、カメラを各自ご持参ください（スマートフォン可）。</w:t>
      </w:r>
    </w:p>
    <w:p w14:paraId="7AF24D77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※Dは週2回で1コースです。</w:t>
      </w:r>
    </w:p>
    <w:p w14:paraId="3C92CCA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（63）</w:t>
      </w:r>
      <w:r>
        <w:rPr>
          <w:lang w:eastAsia="ja-JP"/>
        </w:rPr>
        <w:t xml:space="preserve"> 平日の夜だけ時間がある会社員が受けられる講座はどれか。</w:t>
      </w:r>
    </w:p>
    <w:p w14:paraId="66C14D2C" w14:textId="77777777" w:rsidR="00DA3E5D" w:rsidRDefault="00000000">
      <w:pPr>
        <w:rPr>
          <w:lang w:eastAsia="ja-JP"/>
        </w:rPr>
      </w:pPr>
      <w:r>
        <w:rPr>
          <w:lang w:eastAsia="ja-JP"/>
        </w:rPr>
        <w:t>1. A　2. B　3. C　4. 講座はない</w:t>
      </w:r>
    </w:p>
    <w:p w14:paraId="20BA878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（64）</w:t>
      </w:r>
      <w:r>
        <w:rPr>
          <w:lang w:eastAsia="ja-JP"/>
        </w:rPr>
        <w:t xml:space="preserve"> この案内の内容と合っているものはどれか。</w:t>
      </w:r>
    </w:p>
    <w:p w14:paraId="2EEDE0CB" w14:textId="77777777" w:rsidR="00DA3E5D" w:rsidRDefault="00000000">
      <w:pPr>
        <w:rPr>
          <w:lang w:eastAsia="ja-JP"/>
        </w:rPr>
      </w:pPr>
      <w:r>
        <w:rPr>
          <w:lang w:eastAsia="ja-JP"/>
        </w:rPr>
        <w:t>1. すべての講座は無料である。</w:t>
      </w:r>
    </w:p>
    <w:p w14:paraId="76D59FAA" w14:textId="77777777" w:rsidR="00DA3E5D" w:rsidRDefault="00000000">
      <w:pPr>
        <w:rPr>
          <w:lang w:eastAsia="ja-JP"/>
        </w:rPr>
      </w:pPr>
      <w:r>
        <w:rPr>
          <w:lang w:eastAsia="ja-JP"/>
        </w:rPr>
        <w:t>2. デジタル写真入門は、必ず専用カメラを買う必要がある。</w:t>
      </w:r>
    </w:p>
    <w:p w14:paraId="7C5B2761" w14:textId="77777777" w:rsidR="00DA3E5D" w:rsidRDefault="00000000">
      <w:pPr>
        <w:rPr>
          <w:lang w:eastAsia="ja-JP"/>
        </w:rPr>
      </w:pPr>
      <w:r>
        <w:rPr>
          <w:lang w:eastAsia="ja-JP"/>
        </w:rPr>
        <w:t>3. 親子料理教室は、小学生と保護者が一緒に参加する。</w:t>
      </w:r>
    </w:p>
    <w:p w14:paraId="5002A05C" w14:textId="77777777" w:rsidR="00DA3E5D" w:rsidRDefault="00000000">
      <w:pPr>
        <w:rPr>
          <w:lang w:eastAsia="ja-JP"/>
        </w:rPr>
      </w:pPr>
      <w:r>
        <w:rPr>
          <w:lang w:eastAsia="ja-JP"/>
        </w:rPr>
        <w:t>4. 申し込みはいつでもできる。</w:t>
      </w:r>
    </w:p>
    <w:p w14:paraId="0FCEC776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六、原创模拟题（第四部分：听解 · 文字稿）</w:t>
      </w:r>
    </w:p>
    <w:p w14:paraId="0AC6ABC6" w14:textId="77777777" w:rsidR="00DA3E5D" w:rsidRDefault="00000000">
      <w:pPr>
        <w:ind w:left="240"/>
        <w:rPr>
          <w:lang w:eastAsia="zh-CN"/>
        </w:rPr>
      </w:pPr>
      <w:r>
        <w:rPr>
          <w:i/>
          <w:color w:val="666666"/>
          <w:lang w:eastAsia="zh-CN"/>
        </w:rPr>
        <w:t>听解题以音频为主。以下提供</w:t>
      </w:r>
      <w:r>
        <w:rPr>
          <w:b/>
          <w:i/>
          <w:color w:val="666666"/>
          <w:lang w:eastAsia="zh-CN"/>
        </w:rPr>
        <w:t>文字稿</w:t>
      </w:r>
      <w:r>
        <w:rPr>
          <w:i/>
          <w:color w:val="666666"/>
          <w:lang w:eastAsia="zh-CN"/>
        </w:rPr>
        <w:t>，可请他人朗读，或自己默读练习「听后判断」。答案见第七部分。</w:t>
      </w:r>
    </w:p>
    <w:p w14:paraId="02B87D5C" w14:textId="77777777" w:rsidR="00DA3E5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問題1　課題理解</w:t>
      </w:r>
    </w:p>
    <w:p w14:paraId="7AADEF4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（65）</w:t>
      </w:r>
      <w:r>
        <w:rPr>
          <w:lang w:eastAsia="ja-JP"/>
        </w:rPr>
        <w:t xml:space="preserve"> 会社で、女の人と男の人が話しています。女の人はこのあとまず何をしますか。</w:t>
      </w:r>
    </w:p>
    <w:p w14:paraId="7DC0CA0F" w14:textId="77777777" w:rsidR="00DA3E5D" w:rsidRDefault="00000000">
      <w:pPr>
        <w:rPr>
          <w:lang w:eastAsia="ja-JP"/>
        </w:rPr>
      </w:pPr>
      <w:r>
        <w:rPr>
          <w:lang w:eastAsia="ja-JP"/>
        </w:rPr>
        <w:t>女：課長、来週の会議の資料、準備できました。</w:t>
      </w:r>
    </w:p>
    <w:p w14:paraId="6814A7CB" w14:textId="77777777" w:rsidR="00DA3E5D" w:rsidRDefault="00000000">
      <w:pPr>
        <w:rPr>
          <w:lang w:eastAsia="ja-JP"/>
        </w:rPr>
      </w:pPr>
      <w:r>
        <w:rPr>
          <w:lang w:eastAsia="ja-JP"/>
        </w:rPr>
        <w:t>男：ありがとう。あ、そういえば、参加者の人数がまだ確定してないんだよね。まず出席者を確認してもらえる？資料の印刷はそのあとでいいから。</w:t>
      </w:r>
    </w:p>
    <w:p w14:paraId="7B760ACF" w14:textId="77777777" w:rsidR="00DA3E5D" w:rsidRDefault="00000000">
      <w:pPr>
        <w:rPr>
          <w:lang w:eastAsia="ja-JP"/>
        </w:rPr>
      </w:pPr>
      <w:r>
        <w:rPr>
          <w:lang w:eastAsia="ja-JP"/>
        </w:rPr>
        <w:t>女：わかりました。では、メールで出欠を確認します。</w:t>
      </w:r>
    </w:p>
    <w:p w14:paraId="7A898EE6" w14:textId="77777777" w:rsidR="00DA3E5D" w:rsidRDefault="00000000">
      <w:pPr>
        <w:rPr>
          <w:lang w:eastAsia="ja-JP"/>
        </w:rPr>
      </w:pPr>
      <w:r>
        <w:rPr>
          <w:lang w:eastAsia="ja-JP"/>
        </w:rPr>
        <w:t>男：うん、お願い。それが終わったら、会議室の予約も忘れずにね。</w:t>
      </w:r>
    </w:p>
    <w:p w14:paraId="0A3BF66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女の人はこのあとまず何をしますか。</w:t>
      </w:r>
    </w:p>
    <w:p w14:paraId="3967C593" w14:textId="77777777" w:rsidR="00DA3E5D" w:rsidRDefault="00000000">
      <w:pPr>
        <w:rPr>
          <w:lang w:eastAsia="ja-JP"/>
        </w:rPr>
      </w:pPr>
      <w:r>
        <w:rPr>
          <w:lang w:eastAsia="ja-JP"/>
        </w:rPr>
        <w:t>1. 資料を印刷する</w:t>
      </w:r>
    </w:p>
    <w:p w14:paraId="5D13662D" w14:textId="77777777" w:rsidR="00DA3E5D" w:rsidRDefault="00000000">
      <w:pPr>
        <w:rPr>
          <w:lang w:eastAsia="ja-JP"/>
        </w:rPr>
      </w:pPr>
      <w:r>
        <w:rPr>
          <w:lang w:eastAsia="ja-JP"/>
        </w:rPr>
        <w:t>2. 出席者を確認する</w:t>
      </w:r>
    </w:p>
    <w:p w14:paraId="4C43BB04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3. 会議室を予約する</w:t>
      </w:r>
    </w:p>
    <w:p w14:paraId="5D6A6D28" w14:textId="77777777" w:rsidR="00DA3E5D" w:rsidRDefault="00000000">
      <w:pPr>
        <w:rPr>
          <w:lang w:eastAsia="ja-JP"/>
        </w:rPr>
      </w:pPr>
      <w:r>
        <w:rPr>
          <w:lang w:eastAsia="ja-JP"/>
        </w:rPr>
        <w:t>4. 資料を作成する</w:t>
      </w:r>
    </w:p>
    <w:p w14:paraId="56EA762A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問題2　ポイント理解</w:t>
      </w:r>
    </w:p>
    <w:p w14:paraId="7BC412E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（66）</w:t>
      </w:r>
      <w:r>
        <w:rPr>
          <w:lang w:eastAsia="ja-JP"/>
        </w:rPr>
        <w:t xml:space="preserve"> 男の人と女の人が話しています。男の人が旅行に行かなかった一番の理由は何ですか。</w:t>
      </w:r>
    </w:p>
    <w:p w14:paraId="2C162C78" w14:textId="77777777" w:rsidR="00DA3E5D" w:rsidRDefault="00000000">
      <w:pPr>
        <w:rPr>
          <w:lang w:eastAsia="ja-JP"/>
        </w:rPr>
      </w:pPr>
      <w:r>
        <w:rPr>
          <w:lang w:eastAsia="ja-JP"/>
        </w:rPr>
        <w:t>女：連休、どこか行った？</w:t>
      </w:r>
    </w:p>
    <w:p w14:paraId="69B4B781" w14:textId="77777777" w:rsidR="00DA3E5D" w:rsidRDefault="00000000">
      <w:pPr>
        <w:rPr>
          <w:lang w:eastAsia="ja-JP"/>
        </w:rPr>
      </w:pPr>
      <w:r>
        <w:rPr>
          <w:lang w:eastAsia="ja-JP"/>
        </w:rPr>
        <w:t>男：いや、家にいたよ。本当は北海道に行こうと思ってたんだけど。</w:t>
      </w:r>
    </w:p>
    <w:p w14:paraId="54F0CDBE" w14:textId="77777777" w:rsidR="00DA3E5D" w:rsidRDefault="00000000">
      <w:pPr>
        <w:rPr>
          <w:lang w:eastAsia="ja-JP"/>
        </w:rPr>
      </w:pPr>
      <w:r>
        <w:rPr>
          <w:lang w:eastAsia="ja-JP"/>
        </w:rPr>
        <w:t>女：え、なんで行かなかったの？お金？</w:t>
      </w:r>
    </w:p>
    <w:p w14:paraId="3511D1DC" w14:textId="77777777" w:rsidR="00DA3E5D" w:rsidRDefault="00000000">
      <w:pPr>
        <w:rPr>
          <w:lang w:eastAsia="ja-JP"/>
        </w:rPr>
      </w:pPr>
      <w:r>
        <w:rPr>
          <w:lang w:eastAsia="ja-JP"/>
        </w:rPr>
        <w:t>男：お金はなんとかなったんだけどね。実は直前に風邪をひいちゃって。</w:t>
      </w:r>
    </w:p>
    <w:p w14:paraId="07ACA49D" w14:textId="77777777" w:rsidR="00DA3E5D" w:rsidRDefault="00000000">
      <w:pPr>
        <w:rPr>
          <w:lang w:eastAsia="ja-JP"/>
        </w:rPr>
      </w:pPr>
      <w:r>
        <w:rPr>
          <w:lang w:eastAsia="ja-JP"/>
        </w:rPr>
        <w:t>女：あー、それは残念。</w:t>
      </w:r>
    </w:p>
    <w:p w14:paraId="0533DDA6" w14:textId="77777777" w:rsidR="00DA3E5D" w:rsidRDefault="00000000">
      <w:pPr>
        <w:rPr>
          <w:lang w:eastAsia="ja-JP"/>
        </w:rPr>
      </w:pPr>
      <w:r>
        <w:rPr>
          <w:lang w:eastAsia="ja-JP"/>
        </w:rPr>
        <w:t>男：うん、熱も出てたから、さすがに無理はできなくてね。</w:t>
      </w:r>
    </w:p>
    <w:p w14:paraId="31CAEF24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男の人が旅行に行かなかった一番の理由は何ですか。</w:t>
      </w:r>
    </w:p>
    <w:p w14:paraId="5144F6A4" w14:textId="77777777" w:rsidR="00DA3E5D" w:rsidRDefault="00000000">
      <w:pPr>
        <w:rPr>
          <w:lang w:eastAsia="ja-JP"/>
        </w:rPr>
      </w:pPr>
      <w:r>
        <w:rPr>
          <w:lang w:eastAsia="ja-JP"/>
        </w:rPr>
        <w:t>1. お金がなかったから</w:t>
      </w:r>
    </w:p>
    <w:p w14:paraId="5DB6E51E" w14:textId="77777777" w:rsidR="00DA3E5D" w:rsidRDefault="00000000">
      <w:pPr>
        <w:rPr>
          <w:lang w:eastAsia="ja-JP"/>
        </w:rPr>
      </w:pPr>
      <w:r>
        <w:rPr>
          <w:lang w:eastAsia="ja-JP"/>
        </w:rPr>
        <w:t>2. 仕事が忙しかったから</w:t>
      </w:r>
    </w:p>
    <w:p w14:paraId="4C808D2F" w14:textId="77777777" w:rsidR="00DA3E5D" w:rsidRDefault="00000000">
      <w:pPr>
        <w:rPr>
          <w:lang w:eastAsia="ja-JP"/>
        </w:rPr>
      </w:pPr>
      <w:r>
        <w:rPr>
          <w:lang w:eastAsia="ja-JP"/>
        </w:rPr>
        <w:t>3. 体調が悪かったから</w:t>
      </w:r>
    </w:p>
    <w:p w14:paraId="7AB52361" w14:textId="77777777" w:rsidR="00DA3E5D" w:rsidRDefault="00000000">
      <w:pPr>
        <w:rPr>
          <w:lang w:eastAsia="ja-JP"/>
        </w:rPr>
      </w:pPr>
      <w:r>
        <w:rPr>
          <w:lang w:eastAsia="ja-JP"/>
        </w:rPr>
        <w:t>4. 天気が悪かったから</w:t>
      </w:r>
    </w:p>
    <w:p w14:paraId="121B423E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問題4　即時応答</w:t>
      </w:r>
    </w:p>
    <w:p w14:paraId="3AC8FDB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（67）</w:t>
      </w:r>
      <w:r>
        <w:rPr>
          <w:lang w:eastAsia="ja-JP"/>
        </w:rPr>
        <w:t xml:space="preserve"> すみません、この席、空いていますか。</w:t>
      </w:r>
    </w:p>
    <w:p w14:paraId="4BB95FD8" w14:textId="77777777" w:rsidR="00DA3E5D" w:rsidRDefault="00000000">
      <w:pPr>
        <w:rPr>
          <w:lang w:eastAsia="ja-JP"/>
        </w:rPr>
      </w:pPr>
      <w:r>
        <w:rPr>
          <w:lang w:eastAsia="ja-JP"/>
        </w:rPr>
        <w:t>1. はい、どうぞ。</w:t>
      </w:r>
    </w:p>
    <w:p w14:paraId="219EB491" w14:textId="77777777" w:rsidR="00DA3E5D" w:rsidRDefault="00000000">
      <w:pPr>
        <w:rPr>
          <w:lang w:eastAsia="ja-JP"/>
        </w:rPr>
      </w:pPr>
      <w:r>
        <w:rPr>
          <w:lang w:eastAsia="ja-JP"/>
        </w:rPr>
        <w:t>2. いいえ、行きません。</w:t>
      </w:r>
    </w:p>
    <w:p w14:paraId="6081E302" w14:textId="77777777" w:rsidR="00DA3E5D" w:rsidRDefault="00000000">
      <w:pPr>
        <w:rPr>
          <w:lang w:eastAsia="ja-JP"/>
        </w:rPr>
      </w:pPr>
      <w:r>
        <w:rPr>
          <w:lang w:eastAsia="ja-JP"/>
        </w:rPr>
        <w:t>3. そうですね、8時です。</w:t>
      </w:r>
    </w:p>
    <w:p w14:paraId="71EEB6B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（68）</w:t>
      </w:r>
      <w:r>
        <w:rPr>
          <w:lang w:eastAsia="ja-JP"/>
        </w:rPr>
        <w:t xml:space="preserve"> 明日までにこの資料、お願いできますか。</w:t>
      </w:r>
    </w:p>
    <w:p w14:paraId="6DE569E4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はい、承知しました。</w:t>
      </w:r>
    </w:p>
    <w:p w14:paraId="151C4C23" w14:textId="77777777" w:rsidR="00DA3E5D" w:rsidRDefault="00000000">
      <w:pPr>
        <w:rPr>
          <w:lang w:eastAsia="ja-JP"/>
        </w:rPr>
      </w:pPr>
      <w:r>
        <w:rPr>
          <w:lang w:eastAsia="ja-JP"/>
        </w:rPr>
        <w:t>2. いいえ、昨日でした。</w:t>
      </w:r>
    </w:p>
    <w:p w14:paraId="79A19B60" w14:textId="77777777" w:rsidR="00DA3E5D" w:rsidRDefault="00000000">
      <w:pPr>
        <w:rPr>
          <w:lang w:eastAsia="ja-JP"/>
        </w:rPr>
      </w:pPr>
      <w:r>
        <w:rPr>
          <w:lang w:eastAsia="ja-JP"/>
        </w:rPr>
        <w:t>3. どういたしまして。</w:t>
      </w:r>
    </w:p>
    <w:p w14:paraId="47D2A8B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（69）</w:t>
      </w:r>
      <w:r>
        <w:rPr>
          <w:lang w:eastAsia="ja-JP"/>
        </w:rPr>
        <w:t xml:space="preserve"> せっかく来たのに、店が閉まってたよ。</w:t>
      </w:r>
    </w:p>
    <w:p w14:paraId="779F2B40" w14:textId="77777777" w:rsidR="00DA3E5D" w:rsidRDefault="00000000">
      <w:pPr>
        <w:rPr>
          <w:lang w:eastAsia="ja-JP"/>
        </w:rPr>
      </w:pPr>
      <w:r>
        <w:rPr>
          <w:lang w:eastAsia="ja-JP"/>
        </w:rPr>
        <w:t>1. それはよかったね。</w:t>
      </w:r>
    </w:p>
    <w:p w14:paraId="304B2DFD" w14:textId="77777777" w:rsidR="00DA3E5D" w:rsidRDefault="00000000">
      <w:pPr>
        <w:rPr>
          <w:lang w:eastAsia="ja-JP"/>
        </w:rPr>
      </w:pPr>
      <w:r>
        <w:rPr>
          <w:lang w:eastAsia="ja-JP"/>
        </w:rPr>
        <w:t>2. えー、残念だったね。</w:t>
      </w:r>
    </w:p>
    <w:p w14:paraId="4F300093" w14:textId="77777777" w:rsidR="00DA3E5D" w:rsidRDefault="00000000">
      <w:pPr>
        <w:rPr>
          <w:lang w:eastAsia="ja-JP"/>
        </w:rPr>
      </w:pPr>
      <w:r>
        <w:rPr>
          <w:lang w:eastAsia="ja-JP"/>
        </w:rPr>
        <w:t>3. おめでとう。</w:t>
      </w:r>
    </w:p>
    <w:p w14:paraId="7F92F40B" w14:textId="77777777" w:rsidR="00DA3E5D" w:rsidRDefault="00000000">
      <w:pPr>
        <w:pStyle w:val="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七、全部答案与解析</w:t>
      </w:r>
    </w:p>
    <w:p w14:paraId="43A958BC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文字・语汇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2B73ED20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DFF2F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5DF39493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6497B7D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0C4E483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CA571" w14:textId="77777777" w:rsidR="00DA3E5D" w:rsidRDefault="00000000">
            <w:r>
              <w:t>1</w:t>
            </w:r>
          </w:p>
        </w:tc>
        <w:tc>
          <w:tcPr>
            <w:tcW w:w="2880" w:type="dxa"/>
          </w:tcPr>
          <w:p w14:paraId="1243981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62ECBD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通知（つうち）：正式通知</w:t>
            </w:r>
          </w:p>
        </w:tc>
      </w:tr>
      <w:tr w:rsidR="00DA3E5D" w14:paraId="695EE9D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34B19B" w14:textId="77777777" w:rsidR="00DA3E5D" w:rsidRDefault="00000000">
            <w:r>
              <w:t>2</w:t>
            </w:r>
          </w:p>
        </w:tc>
        <w:tc>
          <w:tcPr>
            <w:tcW w:w="2880" w:type="dxa"/>
          </w:tcPr>
          <w:p w14:paraId="2A8E626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3629E4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盛ん（さかん）：兴盛、繁荣</w:t>
            </w:r>
          </w:p>
        </w:tc>
      </w:tr>
      <w:tr w:rsidR="00DA3E5D" w14:paraId="6FC8279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E24C9" w14:textId="77777777" w:rsidR="00DA3E5D" w:rsidRDefault="00000000">
            <w:r>
              <w:t>3</w:t>
            </w:r>
          </w:p>
        </w:tc>
        <w:tc>
          <w:tcPr>
            <w:tcW w:w="2880" w:type="dxa"/>
          </w:tcPr>
          <w:p w14:paraId="601635F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F223E9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賛成（さんせい）：赞成</w:t>
            </w:r>
          </w:p>
        </w:tc>
      </w:tr>
      <w:tr w:rsidR="00DA3E5D" w14:paraId="5882684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A35B37" w14:textId="77777777" w:rsidR="00DA3E5D" w:rsidRDefault="00000000">
            <w:r>
              <w:t>4</w:t>
            </w:r>
          </w:p>
        </w:tc>
        <w:tc>
          <w:tcPr>
            <w:tcW w:w="2880" w:type="dxa"/>
          </w:tcPr>
          <w:p w14:paraId="51EF2FF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00FC84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乱れる（みだれる）：混乱、紊乱。</w:t>
            </w:r>
            <w:r>
              <w:t>くずれる=崩塌</w:t>
            </w:r>
          </w:p>
        </w:tc>
      </w:tr>
      <w:tr w:rsidR="00DA3E5D" w14:paraId="6F1C488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7B055" w14:textId="77777777" w:rsidR="00DA3E5D" w:rsidRDefault="00000000">
            <w:r>
              <w:t>5</w:t>
            </w:r>
          </w:p>
        </w:tc>
        <w:tc>
          <w:tcPr>
            <w:tcW w:w="2880" w:type="dxa"/>
          </w:tcPr>
          <w:p w14:paraId="5C64715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5DD76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導入（どうにゅう）：引进、导入</w:t>
            </w:r>
          </w:p>
        </w:tc>
      </w:tr>
      <w:tr w:rsidR="00DA3E5D" w14:paraId="64DE2E15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65368" w14:textId="77777777" w:rsidR="00DA3E5D" w:rsidRDefault="00000000">
            <w:r>
              <w:t>6</w:t>
            </w:r>
          </w:p>
        </w:tc>
        <w:tc>
          <w:tcPr>
            <w:tcW w:w="2880" w:type="dxa"/>
          </w:tcPr>
          <w:p w14:paraId="128A8ED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89630E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思う→思われる</w:t>
            </w:r>
          </w:p>
        </w:tc>
      </w:tr>
      <w:tr w:rsidR="00DA3E5D" w14:paraId="09E9DDB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ACF9E" w14:textId="77777777" w:rsidR="00DA3E5D" w:rsidRDefault="00000000">
            <w:r>
              <w:t>7</w:t>
            </w:r>
          </w:p>
        </w:tc>
        <w:tc>
          <w:tcPr>
            <w:tcW w:w="2880" w:type="dxa"/>
          </w:tcPr>
          <w:p w14:paraId="601BC12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3CCFBF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果たす（はたす）：完成、履行</w:t>
            </w:r>
          </w:p>
        </w:tc>
      </w:tr>
      <w:tr w:rsidR="00DA3E5D" w14:paraId="2F02B64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B5972" w14:textId="77777777" w:rsidR="00DA3E5D" w:rsidRDefault="00000000">
            <w:r>
              <w:t>8</w:t>
            </w:r>
          </w:p>
        </w:tc>
        <w:tc>
          <w:tcPr>
            <w:tcW w:w="2880" w:type="dxa"/>
          </w:tcPr>
          <w:p w14:paraId="3ED34B7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B0236F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増える（ふえる）：增加（数量）</w:t>
            </w:r>
          </w:p>
        </w:tc>
      </w:tr>
      <w:tr w:rsidR="00DA3E5D" w14:paraId="27DCD45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7D63B" w14:textId="77777777" w:rsidR="00DA3E5D" w:rsidRDefault="00000000">
            <w:r>
              <w:t>9</w:t>
            </w:r>
          </w:p>
        </w:tc>
        <w:tc>
          <w:tcPr>
            <w:tcW w:w="2880" w:type="dxa"/>
          </w:tcPr>
          <w:p w14:paraId="2B82426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F39CF9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預ける（あずける）：寄存、托付</w:t>
            </w:r>
          </w:p>
        </w:tc>
      </w:tr>
      <w:tr w:rsidR="00DA3E5D" w14:paraId="7FC9298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A6E82" w14:textId="77777777" w:rsidR="00DA3E5D" w:rsidRDefault="00000000">
            <w:r>
              <w:t>10</w:t>
            </w:r>
          </w:p>
        </w:tc>
        <w:tc>
          <w:tcPr>
            <w:tcW w:w="2880" w:type="dxa"/>
          </w:tcPr>
          <w:p w14:paraId="39FE62D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F21D3D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扱い（あつかい）：处理、操作</w:t>
            </w:r>
          </w:p>
        </w:tc>
      </w:tr>
      <w:tr w:rsidR="00DA3E5D" w14:paraId="5C0C282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C4B5B" w14:textId="77777777" w:rsidR="00DA3E5D" w:rsidRDefault="00000000">
            <w:r>
              <w:lastRenderedPageBreak/>
              <w:t>11</w:t>
            </w:r>
          </w:p>
        </w:tc>
        <w:tc>
          <w:tcPr>
            <w:tcW w:w="2880" w:type="dxa"/>
          </w:tcPr>
          <w:p w14:paraId="00F3DE5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6A67CB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ja-JP"/>
              </w:rPr>
              <w:t>現実的（げんじつてき）：现实的。</w:t>
            </w:r>
            <w:r>
              <w:t>「～的」表性质</w:t>
            </w:r>
          </w:p>
        </w:tc>
      </w:tr>
      <w:tr w:rsidR="00DA3E5D" w14:paraId="5F316AE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DBFDD" w14:textId="77777777" w:rsidR="00DA3E5D" w:rsidRDefault="00000000">
            <w:r>
              <w:t>12</w:t>
            </w:r>
          </w:p>
        </w:tc>
        <w:tc>
          <w:tcPr>
            <w:tcW w:w="2880" w:type="dxa"/>
          </w:tcPr>
          <w:p w14:paraId="6266795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049182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教訓化（きょうくんか）する：使…成为教训。</w:t>
            </w:r>
            <w:r>
              <w:t>「～化」表变化</w:t>
            </w:r>
          </w:p>
        </w:tc>
      </w:tr>
      <w:tr w:rsidR="00DA3E5D" w14:paraId="0B266C9F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044F2" w14:textId="77777777" w:rsidR="00DA3E5D" w:rsidRDefault="00000000">
            <w:r>
              <w:t>13</w:t>
            </w:r>
          </w:p>
        </w:tc>
        <w:tc>
          <w:tcPr>
            <w:tcW w:w="2880" w:type="dxa"/>
          </w:tcPr>
          <w:p w14:paraId="07C19D8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9C524E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大規模（だいきぼ）：大规模</w:t>
            </w:r>
          </w:p>
        </w:tc>
      </w:tr>
      <w:tr w:rsidR="00DA3E5D" w14:paraId="11F3287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1BF0A" w14:textId="77777777" w:rsidR="00DA3E5D" w:rsidRDefault="00000000">
            <w:r>
              <w:t>14</w:t>
            </w:r>
          </w:p>
        </w:tc>
        <w:tc>
          <w:tcPr>
            <w:tcW w:w="2880" w:type="dxa"/>
          </w:tcPr>
          <w:p w14:paraId="15AAD41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596B6E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反省（はんせい）：反省</w:t>
            </w:r>
          </w:p>
        </w:tc>
      </w:tr>
      <w:tr w:rsidR="00DA3E5D" w14:paraId="4C0730B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321D6" w14:textId="77777777" w:rsidR="00DA3E5D" w:rsidRDefault="00000000">
            <w:r>
              <w:t>15</w:t>
            </w:r>
          </w:p>
        </w:tc>
        <w:tc>
          <w:tcPr>
            <w:tcW w:w="2880" w:type="dxa"/>
          </w:tcPr>
          <w:p w14:paraId="4E15DDB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7E7A08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たしかに：确实。此处指"确实有效"</w:t>
            </w:r>
          </w:p>
        </w:tc>
      </w:tr>
      <w:tr w:rsidR="00DA3E5D" w14:paraId="7397F866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4C11C" w14:textId="77777777" w:rsidR="00DA3E5D" w:rsidRDefault="00000000">
            <w:r>
              <w:t>16</w:t>
            </w:r>
          </w:p>
        </w:tc>
        <w:tc>
          <w:tcPr>
            <w:tcW w:w="2880" w:type="dxa"/>
          </w:tcPr>
          <w:p w14:paraId="44D126D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6CBCD8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外出は止めた（やめた）ほうがいい：最好别外出</w:t>
            </w:r>
          </w:p>
        </w:tc>
      </w:tr>
      <w:tr w:rsidR="00DA3E5D" w14:paraId="050E1EF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14AC8" w14:textId="77777777" w:rsidR="00DA3E5D" w:rsidRDefault="00000000">
            <w:r>
              <w:t>17</w:t>
            </w:r>
          </w:p>
        </w:tc>
        <w:tc>
          <w:tcPr>
            <w:tcW w:w="2880" w:type="dxa"/>
          </w:tcPr>
          <w:p w14:paraId="203E998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C946C5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感情を表に出す：把感情表现出来（惯用）</w:t>
            </w:r>
          </w:p>
        </w:tc>
      </w:tr>
      <w:tr w:rsidR="00DA3E5D" w14:paraId="2966A10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63117" w14:textId="77777777" w:rsidR="00DA3E5D" w:rsidRDefault="00000000">
            <w:r>
              <w:t>18</w:t>
            </w:r>
          </w:p>
        </w:tc>
        <w:tc>
          <w:tcPr>
            <w:tcW w:w="2880" w:type="dxa"/>
          </w:tcPr>
          <w:p w14:paraId="1355E68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17A3C4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すっかり疲れた：完全累了</w:t>
            </w:r>
          </w:p>
        </w:tc>
      </w:tr>
      <w:tr w:rsidR="00DA3E5D" w14:paraId="6FE2B5D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D0081" w14:textId="77777777" w:rsidR="00DA3E5D" w:rsidRDefault="00000000">
            <w:r>
              <w:t>19</w:t>
            </w:r>
          </w:p>
        </w:tc>
        <w:tc>
          <w:tcPr>
            <w:tcW w:w="2880" w:type="dxa"/>
          </w:tcPr>
          <w:p w14:paraId="7C49491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285538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丁寧（ていねい）：（服务）周到、有礼</w:t>
            </w:r>
          </w:p>
        </w:tc>
      </w:tr>
      <w:tr w:rsidR="00DA3E5D" w14:paraId="1EC590B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7CC3B" w14:textId="77777777" w:rsidR="00DA3E5D" w:rsidRDefault="00000000">
            <w:r>
              <w:t>20</w:t>
            </w:r>
          </w:p>
        </w:tc>
        <w:tc>
          <w:tcPr>
            <w:tcW w:w="2880" w:type="dxa"/>
          </w:tcPr>
          <w:p w14:paraId="1412D17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0FAC0D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明確（めいかく）：明确</w:t>
            </w:r>
          </w:p>
        </w:tc>
      </w:tr>
      <w:tr w:rsidR="00DA3E5D" w14:paraId="4259FCB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D7953" w14:textId="77777777" w:rsidR="00DA3E5D" w:rsidRDefault="00000000">
            <w:r>
              <w:t>21</w:t>
            </w:r>
          </w:p>
        </w:tc>
        <w:tc>
          <w:tcPr>
            <w:tcW w:w="2880" w:type="dxa"/>
          </w:tcPr>
          <w:p w14:paraId="63342B8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376099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うんざり＝嫌になる：厌烦</w:t>
            </w:r>
          </w:p>
        </w:tc>
      </w:tr>
      <w:tr w:rsidR="00DA3E5D" w14:paraId="6FFE66E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171D8" w14:textId="77777777" w:rsidR="00DA3E5D" w:rsidRDefault="00000000">
            <w:r>
              <w:t>22</w:t>
            </w:r>
          </w:p>
        </w:tc>
        <w:tc>
          <w:tcPr>
            <w:tcW w:w="2880" w:type="dxa"/>
          </w:tcPr>
          <w:p w14:paraId="16B9322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9C4DA7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おおむね＝だいたい：大致</w:t>
            </w:r>
          </w:p>
        </w:tc>
      </w:tr>
      <w:tr w:rsidR="00DA3E5D" w14:paraId="4D85D56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BE1A3D" w14:textId="77777777" w:rsidR="00DA3E5D" w:rsidRDefault="00000000">
            <w:r>
              <w:t>23</w:t>
            </w:r>
          </w:p>
        </w:tc>
        <w:tc>
          <w:tcPr>
            <w:tcW w:w="2880" w:type="dxa"/>
          </w:tcPr>
          <w:p w14:paraId="51014EB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A363B1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あいまい＝はっきりしない：含糊</w:t>
            </w:r>
          </w:p>
        </w:tc>
      </w:tr>
      <w:tr w:rsidR="00DA3E5D" w14:paraId="77F9B3A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95193" w14:textId="77777777" w:rsidR="00DA3E5D" w:rsidRDefault="00000000">
            <w:r>
              <w:t>24</w:t>
            </w:r>
          </w:p>
        </w:tc>
        <w:tc>
          <w:tcPr>
            <w:tcW w:w="2880" w:type="dxa"/>
          </w:tcPr>
          <w:p w14:paraId="579B36D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8949A8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せまる＝近づく：逼近</w:t>
            </w:r>
          </w:p>
        </w:tc>
      </w:tr>
      <w:tr w:rsidR="00DA3E5D" w14:paraId="680E963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E73A0" w14:textId="77777777" w:rsidR="00DA3E5D" w:rsidRDefault="00000000">
            <w:r>
              <w:t>25</w:t>
            </w:r>
          </w:p>
        </w:tc>
        <w:tc>
          <w:tcPr>
            <w:tcW w:w="2880" w:type="dxa"/>
          </w:tcPr>
          <w:p w14:paraId="4556862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364AB5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きつい＝大変：辛苦、吃力</w:t>
            </w:r>
          </w:p>
        </w:tc>
      </w:tr>
      <w:tr w:rsidR="00DA3E5D" w14:paraId="7CFB2F6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A5220F" w14:textId="77777777" w:rsidR="00DA3E5D" w:rsidRDefault="00000000">
            <w:r>
              <w:t>26</w:t>
            </w:r>
          </w:p>
        </w:tc>
        <w:tc>
          <w:tcPr>
            <w:tcW w:w="2880" w:type="dxa"/>
          </w:tcPr>
          <w:p w14:paraId="641852C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2C27A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節約（せつやく）：节约（时间、金钱）</w:t>
            </w:r>
          </w:p>
        </w:tc>
      </w:tr>
      <w:tr w:rsidR="00DA3E5D" w14:paraId="60B37B5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7540B" w14:textId="77777777" w:rsidR="00DA3E5D" w:rsidRDefault="00000000">
            <w:r>
              <w:t>27</w:t>
            </w:r>
          </w:p>
        </w:tc>
        <w:tc>
          <w:tcPr>
            <w:tcW w:w="2880" w:type="dxa"/>
          </w:tcPr>
          <w:p w14:paraId="7040161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59D5AD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あきらめる：放弃</w:t>
            </w:r>
          </w:p>
        </w:tc>
      </w:tr>
      <w:tr w:rsidR="00DA3E5D" w14:paraId="08681C9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90AFFF" w14:textId="77777777" w:rsidR="00DA3E5D" w:rsidRDefault="00000000">
            <w:r>
              <w:t>28</w:t>
            </w:r>
          </w:p>
        </w:tc>
        <w:tc>
          <w:tcPr>
            <w:tcW w:w="2880" w:type="dxa"/>
          </w:tcPr>
          <w:p w14:paraId="29BCA43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4F50FB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豊富（ほうふ）：丰富（资源等）</w:t>
            </w:r>
          </w:p>
        </w:tc>
      </w:tr>
      <w:tr w:rsidR="00DA3E5D" w14:paraId="7943A0B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CDF03" w14:textId="77777777" w:rsidR="00DA3E5D" w:rsidRDefault="00000000">
            <w:r>
              <w:t>29</w:t>
            </w:r>
          </w:p>
        </w:tc>
        <w:tc>
          <w:tcPr>
            <w:tcW w:w="2880" w:type="dxa"/>
          </w:tcPr>
          <w:p w14:paraId="77A444F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3F7820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うっかり：一时疏忽、不留神</w:t>
            </w:r>
          </w:p>
        </w:tc>
      </w:tr>
      <w:tr w:rsidR="00DA3E5D" w14:paraId="4A335A0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8FDB9" w14:textId="77777777" w:rsidR="00DA3E5D" w:rsidRDefault="00000000">
            <w:r>
              <w:t>30</w:t>
            </w:r>
          </w:p>
        </w:tc>
        <w:tc>
          <w:tcPr>
            <w:tcW w:w="2880" w:type="dxa"/>
          </w:tcPr>
          <w:p w14:paraId="66AA5E1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0E7DDC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bookmarkStart w:id="0" w:name="OLE_LINK1"/>
            <w:r>
              <w:rPr>
                <w:lang w:eastAsia="ja-JP"/>
              </w:rPr>
              <w:t>訪れる</w:t>
            </w:r>
            <w:bookmarkEnd w:id="0"/>
            <w:r>
              <w:rPr>
                <w:lang w:eastAsia="ja-JP"/>
              </w:rPr>
              <w:t>（おとずれる）：（季节等）到来／拜访</w:t>
            </w:r>
          </w:p>
        </w:tc>
      </w:tr>
    </w:tbl>
    <w:p w14:paraId="2F11B6BB" w14:textId="77777777" w:rsidR="00DA3E5D" w:rsidRDefault="00DA3E5D">
      <w:pPr>
        <w:rPr>
          <w:lang w:eastAsia="ja-JP"/>
        </w:rPr>
      </w:pPr>
    </w:p>
    <w:p w14:paraId="559BE4E5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lastRenderedPageBreak/>
        <w:t>文法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5AF1D8D7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91189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6912A7A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0BB5DD2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7EA0691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88860" w14:textId="77777777" w:rsidR="00DA3E5D" w:rsidRDefault="00000000">
            <w:r>
              <w:t>31</w:t>
            </w:r>
          </w:p>
        </w:tc>
        <w:tc>
          <w:tcPr>
            <w:tcW w:w="2880" w:type="dxa"/>
          </w:tcPr>
          <w:p w14:paraId="47347D4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3B7D62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～ために：因为（表原因结果）</w:t>
            </w:r>
          </w:p>
        </w:tc>
      </w:tr>
      <w:tr w:rsidR="00DA3E5D" w14:paraId="44CBB09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BA084" w14:textId="77777777" w:rsidR="00DA3E5D" w:rsidRDefault="00000000">
            <w:r>
              <w:t>32</w:t>
            </w:r>
          </w:p>
        </w:tc>
        <w:tc>
          <w:tcPr>
            <w:tcW w:w="2880" w:type="dxa"/>
          </w:tcPr>
          <w:p w14:paraId="6C79E52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B591D7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専門家でも：连专家也（強调难度）</w:t>
            </w:r>
          </w:p>
        </w:tc>
      </w:tr>
      <w:tr w:rsidR="00DA3E5D" w14:paraId="60EC483F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2C608" w14:textId="77777777" w:rsidR="00DA3E5D" w:rsidRDefault="00000000">
            <w:r>
              <w:t>33</w:t>
            </w:r>
          </w:p>
        </w:tc>
        <w:tc>
          <w:tcPr>
            <w:tcW w:w="2880" w:type="dxa"/>
          </w:tcPr>
          <w:p w14:paraId="7DB402A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DD7F55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～にもかかわらず：尽管…却</w:t>
            </w:r>
          </w:p>
        </w:tc>
      </w:tr>
      <w:tr w:rsidR="00DA3E5D" w14:paraId="2140957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C8EE6" w14:textId="77777777" w:rsidR="00DA3E5D" w:rsidRDefault="00000000">
            <w:r>
              <w:t>34</w:t>
            </w:r>
          </w:p>
        </w:tc>
        <w:tc>
          <w:tcPr>
            <w:tcW w:w="2880" w:type="dxa"/>
          </w:tcPr>
          <w:p w14:paraId="0822EA9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E8F79C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～ば～ほど：越…越…（すればするほど）</w:t>
            </w:r>
          </w:p>
        </w:tc>
      </w:tr>
      <w:tr w:rsidR="00DA3E5D" w14:paraId="3332F7C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B3214B" w14:textId="77777777" w:rsidR="00DA3E5D" w:rsidRDefault="00000000">
            <w:r>
              <w:t>35</w:t>
            </w:r>
          </w:p>
        </w:tc>
        <w:tc>
          <w:tcPr>
            <w:tcW w:w="2880" w:type="dxa"/>
          </w:tcPr>
          <w:p w14:paraId="0411080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C6D967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～か～かわからない：不知道是…还是…</w:t>
            </w:r>
          </w:p>
        </w:tc>
      </w:tr>
      <w:tr w:rsidR="00DA3E5D" w14:paraId="0131058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75F62" w14:textId="77777777" w:rsidR="00DA3E5D" w:rsidRDefault="00000000">
            <w:r>
              <w:t>36</w:t>
            </w:r>
          </w:p>
        </w:tc>
        <w:tc>
          <w:tcPr>
            <w:tcW w:w="2880" w:type="dxa"/>
          </w:tcPr>
          <w:p w14:paraId="43F31C4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08FA16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～にしたがって：遵照、按照（指示）</w:t>
            </w:r>
          </w:p>
        </w:tc>
      </w:tr>
      <w:tr w:rsidR="00DA3E5D" w14:paraId="3F323C1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DDC97" w14:textId="77777777" w:rsidR="00DA3E5D" w:rsidRDefault="00000000">
            <w:r>
              <w:t>37</w:t>
            </w:r>
          </w:p>
        </w:tc>
        <w:tc>
          <w:tcPr>
            <w:tcW w:w="2880" w:type="dxa"/>
          </w:tcPr>
          <w:p w14:paraId="38F470D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498A65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～ても：即使…也</w:t>
            </w:r>
          </w:p>
        </w:tc>
      </w:tr>
      <w:tr w:rsidR="00DA3E5D" w14:paraId="2EAB012B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37E1BA" w14:textId="77777777" w:rsidR="00DA3E5D" w:rsidRDefault="00000000">
            <w:r>
              <w:t>38</w:t>
            </w:r>
          </w:p>
        </w:tc>
        <w:tc>
          <w:tcPr>
            <w:tcW w:w="2880" w:type="dxa"/>
          </w:tcPr>
          <w:p w14:paraId="4BDB45D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613BF9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～はもちろん：…自不必说</w:t>
            </w:r>
          </w:p>
        </w:tc>
      </w:tr>
      <w:tr w:rsidR="00DA3E5D" w14:paraId="0880645C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89041" w14:textId="77777777" w:rsidR="00DA3E5D" w:rsidRDefault="00000000">
            <w:r>
              <w:t>39</w:t>
            </w:r>
          </w:p>
        </w:tc>
        <w:tc>
          <w:tcPr>
            <w:tcW w:w="2880" w:type="dxa"/>
          </w:tcPr>
          <w:p w14:paraId="6DA3124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40254E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～からには：既然…就（应当）</w:t>
            </w:r>
          </w:p>
        </w:tc>
      </w:tr>
      <w:tr w:rsidR="00DA3E5D" w14:paraId="3D72553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96DE9C" w14:textId="77777777" w:rsidR="00DA3E5D" w:rsidRDefault="00000000">
            <w:r>
              <w:t>40</w:t>
            </w:r>
          </w:p>
        </w:tc>
        <w:tc>
          <w:tcPr>
            <w:tcW w:w="2880" w:type="dxa"/>
          </w:tcPr>
          <w:p w14:paraId="76E6E18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268117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～をもってすれば：凭借…的话</w:t>
            </w:r>
          </w:p>
        </w:tc>
      </w:tr>
      <w:tr w:rsidR="00DA3E5D" w14:paraId="21FAE73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B58FF" w14:textId="77777777" w:rsidR="00DA3E5D" w:rsidRDefault="00000000">
            <w:r>
              <w:t>41</w:t>
            </w:r>
          </w:p>
        </w:tc>
        <w:tc>
          <w:tcPr>
            <w:tcW w:w="2880" w:type="dxa"/>
          </w:tcPr>
          <w:p w14:paraId="0DD215D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F9BAAF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～か～か：是否…（来るか来ないか）</w:t>
            </w:r>
          </w:p>
        </w:tc>
      </w:tr>
      <w:tr w:rsidR="00DA3E5D" w14:paraId="600897A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47A14" w14:textId="77777777" w:rsidR="00DA3E5D" w:rsidRDefault="00000000">
            <w:r>
              <w:t>42</w:t>
            </w:r>
          </w:p>
        </w:tc>
        <w:tc>
          <w:tcPr>
            <w:tcW w:w="2880" w:type="dxa"/>
          </w:tcPr>
          <w:p w14:paraId="424C0FF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B0DEB4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～うちに：趁着…（会议开始前趁机看资料）</w:t>
            </w:r>
          </w:p>
        </w:tc>
      </w:tr>
      <w:tr w:rsidR="00DA3E5D" w14:paraId="6944C63F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EC1CD" w14:textId="77777777" w:rsidR="00DA3E5D" w:rsidRDefault="00000000">
            <w:r>
              <w:t>43</w:t>
            </w:r>
          </w:p>
        </w:tc>
        <w:tc>
          <w:tcPr>
            <w:tcW w:w="2880" w:type="dxa"/>
          </w:tcPr>
          <w:p w14:paraId="7F4DB10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28D7EC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ja-JP"/>
              </w:rPr>
              <w:t>正序：ことだけあって →「だけあって」名不虚传。</w:t>
            </w:r>
            <w:r>
              <w:t>★=あって</w:t>
            </w:r>
          </w:p>
        </w:tc>
      </w:tr>
      <w:tr w:rsidR="00DA3E5D" w14:paraId="22E841FB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63CB3" w14:textId="77777777" w:rsidR="00DA3E5D" w:rsidRDefault="00000000">
            <w:r>
              <w:t>44</w:t>
            </w:r>
          </w:p>
        </w:tc>
        <w:tc>
          <w:tcPr>
            <w:tcW w:w="2880" w:type="dxa"/>
          </w:tcPr>
          <w:p w14:paraId="6903626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1E2551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正序：尊敬に値する →值得尊敬。</w:t>
            </w:r>
            <w:r>
              <w:t>★=値する</w:t>
            </w:r>
          </w:p>
        </w:tc>
      </w:tr>
      <w:tr w:rsidR="00DA3E5D" w14:paraId="3663079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80B1B" w14:textId="77777777" w:rsidR="00DA3E5D" w:rsidRDefault="00000000">
            <w:r>
              <w:t>45</w:t>
            </w:r>
          </w:p>
        </w:tc>
        <w:tc>
          <w:tcPr>
            <w:tcW w:w="2880" w:type="dxa"/>
          </w:tcPr>
          <w:p w14:paraId="580EEB3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F637A9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ja-JP"/>
              </w:rPr>
              <w:t>正序：予報によると →据…报道。</w:t>
            </w:r>
            <w:r>
              <w:t>★=よると</w:t>
            </w:r>
          </w:p>
        </w:tc>
      </w:tr>
      <w:tr w:rsidR="00DA3E5D" w14:paraId="406E4A0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6F4B0" w14:textId="77777777" w:rsidR="00DA3E5D" w:rsidRDefault="00000000">
            <w:r>
              <w:t>46</w:t>
            </w:r>
          </w:p>
        </w:tc>
        <w:tc>
          <w:tcPr>
            <w:tcW w:w="2880" w:type="dxa"/>
          </w:tcPr>
          <w:p w14:paraId="4185CCB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50A8A7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正序：困難であっても →即使困难。</w:t>
            </w:r>
            <w:r>
              <w:t>★=あっ</w:t>
            </w:r>
          </w:p>
        </w:tc>
      </w:tr>
      <w:tr w:rsidR="00DA3E5D" w14:paraId="03FF3D7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B9A41" w14:textId="77777777" w:rsidR="00DA3E5D" w:rsidRDefault="00000000">
            <w:r>
              <w:t>47</w:t>
            </w:r>
          </w:p>
        </w:tc>
        <w:tc>
          <w:tcPr>
            <w:tcW w:w="2880" w:type="dxa"/>
          </w:tcPr>
          <w:p w14:paraId="57F99F0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E56D39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ja-JP"/>
              </w:rPr>
              <w:t>正序：値段のわりに味がよ</w:t>
            </w:r>
            <w:r>
              <w:rPr>
                <w:lang w:eastAsia="ja-JP"/>
              </w:rPr>
              <w:lastRenderedPageBreak/>
              <w:t>くて →相对价格而言味道好。</w:t>
            </w:r>
            <w:r>
              <w:t>★=わりに</w:t>
            </w:r>
          </w:p>
        </w:tc>
      </w:tr>
      <w:tr w:rsidR="00DA3E5D" w14:paraId="537EC0E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C543" w14:textId="77777777" w:rsidR="00DA3E5D" w:rsidRDefault="00000000">
            <w:r>
              <w:lastRenderedPageBreak/>
              <w:t>48</w:t>
            </w:r>
          </w:p>
        </w:tc>
        <w:tc>
          <w:tcPr>
            <w:tcW w:w="2880" w:type="dxa"/>
          </w:tcPr>
          <w:p w14:paraId="16CD7CA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434AA8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しかし：转折（现实并不简单）</w:t>
            </w:r>
          </w:p>
        </w:tc>
      </w:tr>
      <w:tr w:rsidR="00DA3E5D" w14:paraId="3A802C1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C33AB" w14:textId="77777777" w:rsidR="00DA3E5D" w:rsidRDefault="00000000">
            <w:r>
              <w:t>49</w:t>
            </w:r>
          </w:p>
        </w:tc>
        <w:tc>
          <w:tcPr>
            <w:tcW w:w="2880" w:type="dxa"/>
          </w:tcPr>
          <w:p w14:paraId="0F16EC5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D76329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その結果：结果（导致压力）</w:t>
            </w:r>
          </w:p>
        </w:tc>
      </w:tr>
      <w:tr w:rsidR="00DA3E5D" w14:paraId="2CF6363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848CB" w14:textId="77777777" w:rsidR="00DA3E5D" w:rsidRDefault="00000000">
            <w:r>
              <w:t>50</w:t>
            </w:r>
          </w:p>
        </w:tc>
        <w:tc>
          <w:tcPr>
            <w:tcW w:w="2880" w:type="dxa"/>
          </w:tcPr>
          <w:p w14:paraId="3E7D76C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E43754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ではないか：不正是…吗（提出主张）</w:t>
            </w:r>
          </w:p>
        </w:tc>
      </w:tr>
      <w:tr w:rsidR="00DA3E5D" w14:paraId="4908AEA2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A1877" w14:textId="77777777" w:rsidR="00DA3E5D" w:rsidRDefault="00000000">
            <w:r>
              <w:t>51</w:t>
            </w:r>
          </w:p>
        </w:tc>
        <w:tc>
          <w:tcPr>
            <w:tcW w:w="2880" w:type="dxa"/>
          </w:tcPr>
          <w:p w14:paraId="58D99A8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F0AB68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やがて：终将（引出结果）</w:t>
            </w:r>
          </w:p>
        </w:tc>
      </w:tr>
      <w:tr w:rsidR="00DA3E5D" w14:paraId="3EA2E8EE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05E08" w14:textId="77777777" w:rsidR="00DA3E5D" w:rsidRDefault="00000000">
            <w:r>
              <w:t>52</w:t>
            </w:r>
          </w:p>
        </w:tc>
        <w:tc>
          <w:tcPr>
            <w:tcW w:w="2880" w:type="dxa"/>
          </w:tcPr>
          <w:p w14:paraId="0DC4494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E3CD42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～てこそ：正因…才（意识改变才能实现改革）</w:t>
            </w:r>
          </w:p>
        </w:tc>
      </w:tr>
    </w:tbl>
    <w:p w14:paraId="0ACEBE5E" w14:textId="77777777" w:rsidR="00DA3E5D" w:rsidRDefault="00DA3E5D">
      <w:pPr>
        <w:rPr>
          <w:lang w:eastAsia="ja-JP"/>
        </w:rPr>
      </w:pPr>
    </w:p>
    <w:p w14:paraId="3869CFB3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读解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0BE107B2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1DEAB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35D81B64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3E9F99EE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56C23DD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0EF09" w14:textId="77777777" w:rsidR="00DA3E5D" w:rsidRDefault="00000000">
            <w:r>
              <w:t>53</w:t>
            </w:r>
          </w:p>
        </w:tc>
        <w:tc>
          <w:tcPr>
            <w:tcW w:w="2880" w:type="dxa"/>
          </w:tcPr>
          <w:p w14:paraId="000F0F0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C0427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主旨：重要的是从失败中学习</w:t>
            </w:r>
          </w:p>
        </w:tc>
      </w:tr>
      <w:tr w:rsidR="00DA3E5D" w14:paraId="6DB3B84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B8FE9" w14:textId="77777777" w:rsidR="00DA3E5D" w:rsidRDefault="00000000">
            <w:r>
              <w:t>54</w:t>
            </w:r>
          </w:p>
        </w:tc>
        <w:tc>
          <w:tcPr>
            <w:tcW w:w="2880" w:type="dxa"/>
          </w:tcPr>
          <w:p w14:paraId="405CD4E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4618EE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通知核心：点检时冷气会停，请各自应对</w:t>
            </w:r>
          </w:p>
        </w:tc>
      </w:tr>
      <w:tr w:rsidR="00DA3E5D" w14:paraId="4E8319F2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0D0B6" w14:textId="77777777" w:rsidR="00DA3E5D" w:rsidRDefault="00000000">
            <w:r>
              <w:t>55</w:t>
            </w:r>
          </w:p>
        </w:tc>
        <w:tc>
          <w:tcPr>
            <w:tcW w:w="2880" w:type="dxa"/>
          </w:tcPr>
          <w:p w14:paraId="74439F0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13878E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网络检索特点＝找"答案"，能马上查到</w:t>
            </w:r>
          </w:p>
        </w:tc>
      </w:tr>
      <w:tr w:rsidR="00DA3E5D" w14:paraId="035DA445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74590" w14:textId="77777777" w:rsidR="00DA3E5D" w:rsidRDefault="00000000">
            <w:r>
              <w:t>56</w:t>
            </w:r>
          </w:p>
        </w:tc>
        <w:tc>
          <w:tcPr>
            <w:tcW w:w="2880" w:type="dxa"/>
          </w:tcPr>
          <w:p w14:paraId="5E84675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87CB5F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读书＝用自己头脑深入思考的机会</w:t>
            </w:r>
          </w:p>
        </w:tc>
      </w:tr>
      <w:tr w:rsidR="00DA3E5D" w14:paraId="4D8F71F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38EE2" w14:textId="77777777" w:rsidR="00DA3E5D" w:rsidRDefault="00000000">
            <w:r>
              <w:t>57</w:t>
            </w:r>
          </w:p>
        </w:tc>
        <w:tc>
          <w:tcPr>
            <w:tcW w:w="2880" w:type="dxa"/>
          </w:tcPr>
          <w:p w14:paraId="7E3D473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FE133D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主旨：按目的分别使用网络与书</w:t>
            </w:r>
          </w:p>
        </w:tc>
      </w:tr>
      <w:tr w:rsidR="00DA3E5D" w14:paraId="140CE6E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2D710" w14:textId="77777777" w:rsidR="00DA3E5D" w:rsidRDefault="00000000">
            <w:r>
              <w:t>58</w:t>
            </w:r>
          </w:p>
        </w:tc>
        <w:tc>
          <w:tcPr>
            <w:tcW w:w="2880" w:type="dxa"/>
          </w:tcPr>
          <w:p w14:paraId="54D1303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834938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A强调优点，B指出问题</w:t>
            </w:r>
          </w:p>
        </w:tc>
      </w:tr>
      <w:tr w:rsidR="00DA3E5D" w14:paraId="1E1B0B5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2262C" w14:textId="77777777" w:rsidR="00DA3E5D" w:rsidRDefault="00000000">
            <w:r>
              <w:t>59</w:t>
            </w:r>
          </w:p>
        </w:tc>
        <w:tc>
          <w:tcPr>
            <w:tcW w:w="2880" w:type="dxa"/>
          </w:tcPr>
          <w:p w14:paraId="437F370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270027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只有B提到"孤独"</w:t>
            </w:r>
          </w:p>
        </w:tc>
      </w:tr>
      <w:tr w:rsidR="00DA3E5D" w14:paraId="71AFDE36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EAB01" w14:textId="77777777" w:rsidR="00DA3E5D" w:rsidRDefault="00000000">
            <w:r>
              <w:t>60</w:t>
            </w:r>
          </w:p>
        </w:tc>
        <w:tc>
          <w:tcPr>
            <w:tcW w:w="2880" w:type="dxa"/>
          </w:tcPr>
          <w:p w14:paraId="1242F7C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E28E39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手纸＝花时间本身有意义的例子</w:t>
            </w:r>
          </w:p>
        </w:tc>
      </w:tr>
      <w:tr w:rsidR="00DA3E5D" w14:paraId="1BA96DD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CACF7" w14:textId="77777777" w:rsidR="00DA3E5D" w:rsidRDefault="00000000">
            <w:r>
              <w:t>61</w:t>
            </w:r>
          </w:p>
        </w:tc>
        <w:tc>
          <w:tcPr>
            <w:tcW w:w="2880" w:type="dxa"/>
          </w:tcPr>
          <w:p w14:paraId="4CB4303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7AA4F1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应关注便利所失去的价值</w:t>
            </w:r>
          </w:p>
        </w:tc>
      </w:tr>
      <w:tr w:rsidR="00DA3E5D" w14:paraId="2134589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893D2" w14:textId="77777777" w:rsidR="00DA3E5D" w:rsidRDefault="00000000">
            <w:r>
              <w:t>62</w:t>
            </w:r>
          </w:p>
        </w:tc>
        <w:tc>
          <w:tcPr>
            <w:tcW w:w="2880" w:type="dxa"/>
          </w:tcPr>
          <w:p w14:paraId="6E7BC5A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D5A031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标题：便利夺走的东西</w:t>
            </w:r>
          </w:p>
        </w:tc>
      </w:tr>
      <w:tr w:rsidR="00DA3E5D" w14:paraId="47A4FD8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7D2FA" w14:textId="77777777" w:rsidR="00DA3E5D" w:rsidRDefault="00000000">
            <w:r>
              <w:t>63</w:t>
            </w:r>
          </w:p>
        </w:tc>
        <w:tc>
          <w:tcPr>
            <w:tcW w:w="2880" w:type="dxa"/>
          </w:tcPr>
          <w:p w14:paraId="28A5A22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54A8A3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平日夜间＝周四19:00的B（写真入門）</w:t>
            </w:r>
          </w:p>
        </w:tc>
      </w:tr>
      <w:tr w:rsidR="00DA3E5D" w14:paraId="1A8F658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9E0738" w14:textId="77777777" w:rsidR="00DA3E5D" w:rsidRDefault="00000000">
            <w:r>
              <w:t>64</w:t>
            </w:r>
          </w:p>
        </w:tc>
        <w:tc>
          <w:tcPr>
            <w:tcW w:w="2880" w:type="dxa"/>
          </w:tcPr>
          <w:p w14:paraId="0C87C28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F3E0D4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亲子料理＝小学生与家长一</w:t>
            </w:r>
            <w:r>
              <w:rPr>
                <w:lang w:eastAsia="zh-CN"/>
              </w:rPr>
              <w:lastRenderedPageBreak/>
              <w:t>起参加</w:t>
            </w:r>
          </w:p>
        </w:tc>
      </w:tr>
    </w:tbl>
    <w:p w14:paraId="0A35FF7A" w14:textId="77777777" w:rsidR="00DA3E5D" w:rsidRDefault="00DA3E5D">
      <w:pPr>
        <w:rPr>
          <w:lang w:eastAsia="zh-CN"/>
        </w:rPr>
      </w:pPr>
    </w:p>
    <w:p w14:paraId="5496973A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听解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0B3B0EFB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476D8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67C0101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4E36111B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0306192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A6250" w14:textId="77777777" w:rsidR="00DA3E5D" w:rsidRDefault="00000000">
            <w:r>
              <w:t>65</w:t>
            </w:r>
          </w:p>
        </w:tc>
        <w:tc>
          <w:tcPr>
            <w:tcW w:w="2880" w:type="dxa"/>
          </w:tcPr>
          <w:p w14:paraId="505A7A9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A1CEEE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课长说"先确认出席者"，印刷在后</w:t>
            </w:r>
          </w:p>
        </w:tc>
      </w:tr>
      <w:tr w:rsidR="00DA3E5D" w14:paraId="454E0B0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F5245" w14:textId="77777777" w:rsidR="00DA3E5D" w:rsidRDefault="00000000">
            <w:r>
              <w:t>66</w:t>
            </w:r>
          </w:p>
        </w:tc>
        <w:tc>
          <w:tcPr>
            <w:tcW w:w="2880" w:type="dxa"/>
          </w:tcPr>
          <w:p w14:paraId="2D03F2E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B89ECC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钱能凑够，是因感冒发烧＝身体不适</w:t>
            </w:r>
          </w:p>
        </w:tc>
      </w:tr>
      <w:tr w:rsidR="00DA3E5D" w14:paraId="6890F4A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9D8DE" w14:textId="77777777" w:rsidR="00DA3E5D" w:rsidRDefault="00000000">
            <w:r>
              <w:t>67</w:t>
            </w:r>
          </w:p>
        </w:tc>
        <w:tc>
          <w:tcPr>
            <w:tcW w:w="2880" w:type="dxa"/>
          </w:tcPr>
          <w:p w14:paraId="3AD1A7D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821ED1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问"有空位吗"→「はい、どうぞ」</w:t>
            </w:r>
          </w:p>
        </w:tc>
      </w:tr>
      <w:tr w:rsidR="00DA3E5D" w14:paraId="0A4F6E4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68316" w14:textId="77777777" w:rsidR="00DA3E5D" w:rsidRDefault="00000000">
            <w:r>
              <w:t>68</w:t>
            </w:r>
          </w:p>
        </w:tc>
        <w:tc>
          <w:tcPr>
            <w:tcW w:w="2880" w:type="dxa"/>
          </w:tcPr>
          <w:p w14:paraId="40DFA35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E8AB50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拜托做资料→「はい、承知しました」</w:t>
            </w:r>
          </w:p>
        </w:tc>
      </w:tr>
      <w:tr w:rsidR="00DA3E5D" w14:paraId="2A33548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6CED2" w14:textId="77777777" w:rsidR="00DA3E5D" w:rsidRDefault="00000000">
            <w:r>
              <w:t>69</w:t>
            </w:r>
          </w:p>
        </w:tc>
        <w:tc>
          <w:tcPr>
            <w:tcW w:w="2880" w:type="dxa"/>
          </w:tcPr>
          <w:p w14:paraId="4B79222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11F560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抱怨店关门→「残念だったね」共情</w:t>
            </w:r>
          </w:p>
        </w:tc>
      </w:tr>
    </w:tbl>
    <w:p w14:paraId="0E3EBC07" w14:textId="77777777" w:rsidR="00DA3E5D" w:rsidRDefault="00DA3E5D">
      <w:pPr>
        <w:rPr>
          <w:lang w:eastAsia="ja-JP"/>
        </w:rPr>
      </w:pPr>
    </w:p>
    <w:p w14:paraId="17C016A0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八、备考建议</w:t>
      </w:r>
    </w:p>
    <w:p w14:paraId="3F30AB30" w14:textId="77777777" w:rsidR="00DA3E5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单项均衡</w:t>
      </w:r>
      <w:r>
        <w:rPr>
          <w:lang w:eastAsia="zh-CN"/>
        </w:rPr>
        <w:t>：三项各需 ≥19 分，读解和听解是很多人的短板，务必专项训练。</w:t>
      </w:r>
    </w:p>
    <w:p w14:paraId="49243554" w14:textId="77777777" w:rsidR="00DA3E5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读解练速度</w:t>
      </w:r>
      <w:r>
        <w:rPr>
          <w:lang w:eastAsia="zh-CN"/>
        </w:rPr>
        <w:t>：105 分钟里读解占大头，平时按"每题限时"训练，避免考场时间不够。</w:t>
      </w:r>
    </w:p>
    <w:p w14:paraId="0D1EB46E" w14:textId="77777777" w:rsidR="00DA3E5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文法系统化</w:t>
      </w:r>
      <w:r>
        <w:rPr>
          <w:lang w:eastAsia="zh-CN"/>
        </w:rPr>
        <w:t>：N2 语法约 150～200 条，建议按"接续+意义+例句"整理成表反复过。</w:t>
      </w:r>
    </w:p>
    <w:p w14:paraId="6DFC9C6D" w14:textId="77777777" w:rsidR="00DA3E5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听解磨耳朵</w:t>
      </w:r>
      <w:r>
        <w:rPr>
          <w:lang w:eastAsia="zh-CN"/>
        </w:rPr>
        <w:t>：每天听 15～30 分钟日语（新闻、播客、真题音频），重点练"抓关键词"。</w:t>
      </w:r>
    </w:p>
    <w:p w14:paraId="0F09F1D8" w14:textId="77777777" w:rsidR="00DA3E5D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r>
        <w:rPr>
          <w:b/>
          <w:lang w:eastAsia="ja-JP"/>
        </w:rPr>
        <w:t>真题练习</w:t>
      </w:r>
      <w:r>
        <w:rPr>
          <w:lang w:eastAsia="ja-JP"/>
        </w:rPr>
        <w:t>：官方每年会在 jlpt.jp 更新样题；市面《新完全マスター》《日本語総まとめ》系列可作系统教材。</w:t>
      </w:r>
    </w:p>
    <w:p w14:paraId="0B8FA2D8" w14:textId="77777777" w:rsidR="00DA3E5D" w:rsidRDefault="00000000">
      <w:pPr>
        <w:ind w:left="240"/>
        <w:rPr>
          <w:lang w:eastAsia="ja-JP"/>
        </w:rPr>
      </w:pPr>
      <w:r>
        <w:rPr>
          <w:i/>
          <w:color w:val="666666"/>
          <w:lang w:eastAsia="zh-CN"/>
        </w:rPr>
        <w:t>本文档为学习整理用途，模拟题为原创，若与任何真题雷同纯属巧合。</w:t>
      </w:r>
      <w:r>
        <w:rPr>
          <w:i/>
          <w:color w:val="666666"/>
          <w:lang w:eastAsia="ja-JP"/>
        </w:rPr>
        <w:t>祝 N2 一次合格！がんばって！</w:t>
      </w:r>
    </w:p>
    <w:p w14:paraId="2066F4DD" w14:textId="77777777" w:rsidR="00DA3E5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8CC8533" w14:textId="77777777" w:rsidR="00DA3E5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附录一、第二套模拟题（原创）</w:t>
      </w:r>
    </w:p>
    <w:p w14:paraId="491EB0DF" w14:textId="77777777" w:rsidR="00DA3E5D" w:rsidRDefault="00000000">
      <w:pPr>
        <w:ind w:left="240"/>
        <w:rPr>
          <w:lang w:eastAsia="ja-JP"/>
        </w:rPr>
      </w:pPr>
      <w:r>
        <w:rPr>
          <w:i/>
          <w:color w:val="666666"/>
          <w:lang w:eastAsia="zh-CN"/>
        </w:rPr>
        <w:t>以下为</w:t>
      </w:r>
      <w:r>
        <w:rPr>
          <w:b/>
          <w:i/>
          <w:color w:val="666666"/>
          <w:lang w:eastAsia="zh-CN"/>
        </w:rPr>
        <w:t>第二套原创模拟题</w:t>
      </w:r>
      <w:r>
        <w:rPr>
          <w:i/>
          <w:color w:val="666666"/>
          <w:lang w:eastAsia="zh-CN"/>
        </w:rPr>
        <w:t>，题型、题量与第一套一致，词汇语法点已更换，选项顺序打乱。</w:t>
      </w:r>
      <w:r>
        <w:rPr>
          <w:i/>
          <w:color w:val="666666"/>
          <w:lang w:eastAsia="ja-JP"/>
        </w:rPr>
        <w:t>答案见本套末尾。</w:t>
      </w:r>
    </w:p>
    <w:p w14:paraId="39742F75" w14:textId="77777777" w:rsidR="00DA3E5D" w:rsidRDefault="00000000">
      <w:pPr>
        <w:pStyle w:val="2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【文字・语汇】</w:t>
      </w:r>
    </w:p>
    <w:p w14:paraId="394D6A2E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問題1　＿＿線の言葉の読み方として最もよいものを選びなさい。</w:t>
      </w:r>
    </w:p>
    <w:p w14:paraId="69EF35E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（1）</w:t>
      </w:r>
      <w:r>
        <w:rPr>
          <w:lang w:eastAsia="ja-JP"/>
        </w:rPr>
        <w:t xml:space="preserve"> 彼は会社の経営に</w:t>
      </w:r>
      <w:r>
        <w:rPr>
          <w:b/>
          <w:lang w:eastAsia="ja-JP"/>
        </w:rPr>
        <w:t>関与</w:t>
      </w:r>
      <w:r>
        <w:rPr>
          <w:lang w:eastAsia="ja-JP"/>
        </w:rPr>
        <w:t>している。</w:t>
      </w:r>
    </w:p>
    <w:p w14:paraId="18F40543" w14:textId="77777777" w:rsidR="00DA3E5D" w:rsidRDefault="00000000">
      <w:pPr>
        <w:rPr>
          <w:lang w:eastAsia="ja-JP"/>
        </w:rPr>
      </w:pPr>
      <w:r>
        <w:rPr>
          <w:lang w:eastAsia="ja-JP"/>
        </w:rPr>
        <w:t>1. かんよ　2. けんよ　3. かんあた　4. せきよ</w:t>
      </w:r>
    </w:p>
    <w:p w14:paraId="647A981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（2）</w:t>
      </w:r>
      <w:r>
        <w:rPr>
          <w:lang w:eastAsia="ja-JP"/>
        </w:rPr>
        <w:t xml:space="preserve"> この薬には副作用の</w:t>
      </w:r>
      <w:r>
        <w:rPr>
          <w:b/>
          <w:lang w:eastAsia="ja-JP"/>
        </w:rPr>
        <w:t>恐れ</w:t>
      </w:r>
      <w:r>
        <w:rPr>
          <w:lang w:eastAsia="ja-JP"/>
        </w:rPr>
        <w:t>がある。</w:t>
      </w:r>
    </w:p>
    <w:p w14:paraId="4E2A2990" w14:textId="77777777" w:rsidR="00DA3E5D" w:rsidRDefault="00000000">
      <w:pPr>
        <w:rPr>
          <w:lang w:eastAsia="ja-JP"/>
        </w:rPr>
      </w:pPr>
      <w:r>
        <w:rPr>
          <w:lang w:eastAsia="ja-JP"/>
        </w:rPr>
        <w:t>1. こわれ　2. おそれ　3. ふるえ　4. きけれ</w:t>
      </w:r>
    </w:p>
    <w:p w14:paraId="4289466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（3）</w:t>
      </w:r>
      <w:r>
        <w:rPr>
          <w:lang w:eastAsia="ja-JP"/>
        </w:rPr>
        <w:t xml:space="preserve"> 川の水が</w:t>
      </w:r>
      <w:r>
        <w:rPr>
          <w:b/>
          <w:lang w:eastAsia="ja-JP"/>
        </w:rPr>
        <w:t>濁って</w:t>
      </w:r>
      <w:r>
        <w:rPr>
          <w:lang w:eastAsia="ja-JP"/>
        </w:rPr>
        <w:t>いる。</w:t>
      </w:r>
    </w:p>
    <w:p w14:paraId="275F26D4" w14:textId="77777777" w:rsidR="00DA3E5D" w:rsidRDefault="00000000">
      <w:pPr>
        <w:rPr>
          <w:lang w:eastAsia="ja-JP"/>
        </w:rPr>
      </w:pPr>
      <w:r>
        <w:rPr>
          <w:lang w:eastAsia="ja-JP"/>
        </w:rPr>
        <w:t>1. くもって　2. よごって　3. にごって　4. こごって</w:t>
      </w:r>
    </w:p>
    <w:p w14:paraId="0861501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（4）</w:t>
      </w:r>
      <w:r>
        <w:rPr>
          <w:lang w:eastAsia="ja-JP"/>
        </w:rPr>
        <w:t xml:space="preserve"> 環境問題への</w:t>
      </w:r>
      <w:r>
        <w:rPr>
          <w:b/>
          <w:lang w:eastAsia="ja-JP"/>
        </w:rPr>
        <w:t>対策</w:t>
      </w:r>
      <w:r>
        <w:rPr>
          <w:lang w:eastAsia="ja-JP"/>
        </w:rPr>
        <w:t>が求められている。</w:t>
      </w:r>
    </w:p>
    <w:p w14:paraId="184A10E5" w14:textId="77777777" w:rsidR="00DA3E5D" w:rsidRDefault="00000000">
      <w:pPr>
        <w:rPr>
          <w:lang w:eastAsia="ja-JP"/>
        </w:rPr>
      </w:pPr>
      <w:r>
        <w:rPr>
          <w:lang w:eastAsia="ja-JP"/>
        </w:rPr>
        <w:t>1. たいさ　2. ついさく　3. たいそく　4. たいさく</w:t>
      </w:r>
    </w:p>
    <w:p w14:paraId="6C76DDC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（5）</w:t>
      </w:r>
      <w:r>
        <w:rPr>
          <w:lang w:eastAsia="ja-JP"/>
        </w:rPr>
        <w:t xml:space="preserve"> 彼の功績が</w:t>
      </w:r>
      <w:r>
        <w:rPr>
          <w:b/>
          <w:lang w:eastAsia="ja-JP"/>
        </w:rPr>
        <w:t>認められた</w:t>
      </w:r>
      <w:r>
        <w:rPr>
          <w:lang w:eastAsia="ja-JP"/>
        </w:rPr>
        <w:t>。</w:t>
      </w:r>
    </w:p>
    <w:p w14:paraId="27282604" w14:textId="77777777" w:rsidR="00DA3E5D" w:rsidRDefault="00000000">
      <w:pPr>
        <w:rPr>
          <w:lang w:eastAsia="ja-JP"/>
        </w:rPr>
      </w:pPr>
      <w:r>
        <w:rPr>
          <w:lang w:eastAsia="ja-JP"/>
        </w:rPr>
        <w:t>1. みとめられた　2. みじめられた　3. したためられた　4. あたためられた</w:t>
      </w:r>
    </w:p>
    <w:p w14:paraId="4A473CCC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問題2　＿＿線の言葉を漢字で書くとき、最もよいものを選びなさい。</w:t>
      </w:r>
    </w:p>
    <w:p w14:paraId="29F433A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（6）</w:t>
      </w:r>
      <w:r>
        <w:rPr>
          <w:lang w:eastAsia="ja-JP"/>
        </w:rPr>
        <w:t xml:space="preserve"> 大切な情報が</w:t>
      </w:r>
      <w:r>
        <w:rPr>
          <w:b/>
          <w:lang w:eastAsia="ja-JP"/>
        </w:rPr>
        <w:t>もれる</w:t>
      </w:r>
      <w:r>
        <w:rPr>
          <w:lang w:eastAsia="ja-JP"/>
        </w:rPr>
        <w:t>。</w:t>
      </w:r>
    </w:p>
    <w:p w14:paraId="186F5E53" w14:textId="77777777" w:rsidR="00DA3E5D" w:rsidRDefault="00000000">
      <w:pPr>
        <w:rPr>
          <w:lang w:eastAsia="ja-JP"/>
        </w:rPr>
      </w:pPr>
      <w:r>
        <w:rPr>
          <w:lang w:eastAsia="ja-JP"/>
        </w:rPr>
        <w:t>1. 漏れる　2. 零れる　3. 流れる　4. 浸れる</w:t>
      </w:r>
    </w:p>
    <w:p w14:paraId="03824DE7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（7）</w:t>
      </w:r>
      <w:r>
        <w:rPr>
          <w:lang w:eastAsia="ja-JP"/>
        </w:rPr>
        <w:t xml:space="preserve"> 彼はいつも冷静さを</w:t>
      </w:r>
      <w:r>
        <w:rPr>
          <w:b/>
          <w:lang w:eastAsia="ja-JP"/>
        </w:rPr>
        <w:t>たもって</w:t>
      </w:r>
      <w:r>
        <w:rPr>
          <w:lang w:eastAsia="ja-JP"/>
        </w:rPr>
        <w:t>いる。</w:t>
      </w:r>
    </w:p>
    <w:p w14:paraId="38F34FCA" w14:textId="77777777" w:rsidR="00DA3E5D" w:rsidRDefault="00000000">
      <w:pPr>
        <w:rPr>
          <w:lang w:eastAsia="ja-JP"/>
        </w:rPr>
      </w:pPr>
      <w:r>
        <w:rPr>
          <w:lang w:eastAsia="ja-JP"/>
        </w:rPr>
        <w:t>1. 持って　2. 保って　3. 守って　4. 維って</w:t>
      </w:r>
    </w:p>
    <w:p w14:paraId="6948CD0D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（8）</w:t>
      </w:r>
      <w:r>
        <w:rPr>
          <w:lang w:eastAsia="ja-JP"/>
        </w:rPr>
        <w:t xml:space="preserve"> 荷物を</w:t>
      </w:r>
      <w:r>
        <w:rPr>
          <w:b/>
          <w:lang w:eastAsia="ja-JP"/>
        </w:rPr>
        <w:t>とどける</w:t>
      </w:r>
      <w:r>
        <w:rPr>
          <w:lang w:eastAsia="ja-JP"/>
        </w:rPr>
        <w:t>。</w:t>
      </w:r>
    </w:p>
    <w:p w14:paraId="28EF4F4E" w14:textId="77777777" w:rsidR="00DA3E5D" w:rsidRDefault="00000000">
      <w:pPr>
        <w:rPr>
          <w:lang w:eastAsia="ja-JP"/>
        </w:rPr>
      </w:pPr>
      <w:r>
        <w:rPr>
          <w:lang w:eastAsia="ja-JP"/>
        </w:rPr>
        <w:t>1. 送ける　2. 配ける　3. 届ける　4. 達ける</w:t>
      </w:r>
    </w:p>
    <w:p w14:paraId="7FC2262B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lastRenderedPageBreak/>
        <w:t>（9）</w:t>
      </w:r>
      <w:r>
        <w:rPr>
          <w:lang w:eastAsia="ja-JP"/>
        </w:rPr>
        <w:t xml:space="preserve"> 彼の意見に</w:t>
      </w:r>
      <w:r>
        <w:rPr>
          <w:b/>
          <w:lang w:eastAsia="ja-JP"/>
        </w:rPr>
        <w:t>さんせい</w:t>
      </w:r>
      <w:r>
        <w:rPr>
          <w:lang w:eastAsia="ja-JP"/>
        </w:rPr>
        <w:t>する。</w:t>
      </w:r>
    </w:p>
    <w:p w14:paraId="563F40B9" w14:textId="77777777" w:rsidR="00DA3E5D" w:rsidRDefault="00000000">
      <w:pPr>
        <w:rPr>
          <w:lang w:eastAsia="zh-CN"/>
        </w:rPr>
      </w:pPr>
      <w:r>
        <w:rPr>
          <w:lang w:eastAsia="zh-CN"/>
        </w:rPr>
        <w:t>1. 参成　2. 賛誠　3. 参政　4. 賛成</w:t>
      </w:r>
    </w:p>
    <w:p w14:paraId="53A2D1D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（10）</w:t>
      </w:r>
      <w:r>
        <w:rPr>
          <w:lang w:eastAsia="ja-JP"/>
        </w:rPr>
        <w:t xml:space="preserve"> 川の流れが</w:t>
      </w:r>
      <w:r>
        <w:rPr>
          <w:b/>
          <w:lang w:eastAsia="ja-JP"/>
        </w:rPr>
        <w:t>ゆるやか</w:t>
      </w:r>
      <w:r>
        <w:rPr>
          <w:lang w:eastAsia="ja-JP"/>
        </w:rPr>
        <w:t>だ。</w:t>
      </w:r>
    </w:p>
    <w:p w14:paraId="2859471A" w14:textId="77777777" w:rsidR="00DA3E5D" w:rsidRDefault="00000000">
      <w:pPr>
        <w:rPr>
          <w:lang w:eastAsia="ja-JP"/>
        </w:rPr>
      </w:pPr>
      <w:r>
        <w:rPr>
          <w:lang w:eastAsia="ja-JP"/>
        </w:rPr>
        <w:t>1. 緩やか　2. 柔やか　3. 温やか　4. 和やか</w:t>
      </w:r>
    </w:p>
    <w:p w14:paraId="04097F0D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問題3　（　）に入れるのに最もよいものを選びなさい。</w:t>
      </w:r>
    </w:p>
    <w:p w14:paraId="7B5BB79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（11）</w:t>
      </w:r>
      <w:r>
        <w:rPr>
          <w:lang w:eastAsia="ja-JP"/>
        </w:rPr>
        <w:t xml:space="preserve"> 彼は（　）常識な行動をとった。</w:t>
      </w:r>
    </w:p>
    <w:p w14:paraId="089EF998" w14:textId="77777777" w:rsidR="00DA3E5D" w:rsidRDefault="00000000">
      <w:pPr>
        <w:rPr>
          <w:lang w:eastAsia="ja-JP"/>
        </w:rPr>
      </w:pPr>
      <w:r>
        <w:rPr>
          <w:lang w:eastAsia="ja-JP"/>
        </w:rPr>
        <w:t>1. 無　2. 非　3. 不　4. 未</w:t>
      </w:r>
    </w:p>
    <w:p w14:paraId="55D9F8AF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（12）</w:t>
      </w:r>
      <w:r>
        <w:rPr>
          <w:lang w:eastAsia="ja-JP"/>
        </w:rPr>
        <w:t xml:space="preserve"> この問題を（　）検討する必要がある。</w:t>
      </w:r>
    </w:p>
    <w:p w14:paraId="262641D2" w14:textId="77777777" w:rsidR="00DA3E5D" w:rsidRDefault="00000000">
      <w:pPr>
        <w:rPr>
          <w:lang w:eastAsia="ja-JP"/>
        </w:rPr>
      </w:pPr>
      <w:r>
        <w:rPr>
          <w:lang w:eastAsia="ja-JP"/>
        </w:rPr>
        <w:t>1. 再　2. 超　3. 最　4. 高</w:t>
      </w:r>
    </w:p>
    <w:p w14:paraId="24B7CC83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（13）</w:t>
      </w:r>
      <w:r>
        <w:rPr>
          <w:lang w:eastAsia="ja-JP"/>
        </w:rPr>
        <w:t xml:space="preserve"> この分野で彼は一（　）の実力者だ。</w:t>
      </w:r>
    </w:p>
    <w:p w14:paraId="3A2D9269" w14:textId="77777777" w:rsidR="00DA3E5D" w:rsidRDefault="00000000">
      <w:pPr>
        <w:rPr>
          <w:lang w:eastAsia="ja-JP"/>
        </w:rPr>
      </w:pPr>
      <w:r>
        <w:rPr>
          <w:lang w:eastAsia="ja-JP"/>
        </w:rPr>
        <w:t>1. 番　2. 流　3. 級　4. 位</w:t>
      </w:r>
    </w:p>
    <w:p w14:paraId="0156914D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問題4　（　）に入れるのに最もよいものを選びなさい。</w:t>
      </w:r>
    </w:p>
    <w:p w14:paraId="7110F19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（14）</w:t>
      </w:r>
      <w:r>
        <w:rPr>
          <w:lang w:eastAsia="ja-JP"/>
        </w:rPr>
        <w:t xml:space="preserve"> 電車が遅れて、約束の時間に（　）。</w:t>
      </w:r>
    </w:p>
    <w:p w14:paraId="3210232A" w14:textId="77777777" w:rsidR="00DA3E5D" w:rsidRDefault="00000000">
      <w:pPr>
        <w:rPr>
          <w:lang w:eastAsia="ja-JP"/>
        </w:rPr>
      </w:pPr>
      <w:r>
        <w:rPr>
          <w:lang w:eastAsia="ja-JP"/>
        </w:rPr>
        <w:t>1. 追いつかなかった　2. 間に合わなかった　3. 届かなかった　4. 合わせなかった</w:t>
      </w:r>
    </w:p>
    <w:p w14:paraId="3021DF65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（15）</w:t>
      </w:r>
      <w:r>
        <w:rPr>
          <w:lang w:eastAsia="ja-JP"/>
        </w:rPr>
        <w:t xml:space="preserve"> 彼はいつも人の意見に（　）される。</w:t>
      </w:r>
    </w:p>
    <w:p w14:paraId="1E83F711" w14:textId="77777777" w:rsidR="00DA3E5D" w:rsidRDefault="00000000">
      <w:pPr>
        <w:rPr>
          <w:lang w:eastAsia="zh-CN"/>
        </w:rPr>
      </w:pPr>
      <w:r>
        <w:rPr>
          <w:lang w:eastAsia="zh-CN"/>
        </w:rPr>
        <w:t>1. 前後　2. 上下　3. 左右　4. 内外</w:t>
      </w:r>
    </w:p>
    <w:p w14:paraId="47AA04B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（16）</w:t>
      </w:r>
      <w:r>
        <w:rPr>
          <w:lang w:eastAsia="ja-JP"/>
        </w:rPr>
        <w:t xml:space="preserve"> 疲れていたので、（　）眠ってしまった。</w:t>
      </w:r>
    </w:p>
    <w:p w14:paraId="6082D902" w14:textId="77777777" w:rsidR="00DA3E5D" w:rsidRDefault="00000000">
      <w:pPr>
        <w:rPr>
          <w:lang w:eastAsia="ja-JP"/>
        </w:rPr>
      </w:pPr>
      <w:r>
        <w:rPr>
          <w:lang w:eastAsia="ja-JP"/>
        </w:rPr>
        <w:t>1. すっきり　2. がっかり　3. うっかり　4. ぐっすり</w:t>
      </w:r>
    </w:p>
    <w:p w14:paraId="16CC1259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（17）</w:t>
      </w:r>
      <w:r>
        <w:rPr>
          <w:lang w:eastAsia="ja-JP"/>
        </w:rPr>
        <w:t xml:space="preserve"> 彼女の話は（　）で、要点がわからない。</w:t>
      </w:r>
    </w:p>
    <w:p w14:paraId="2DE89409" w14:textId="77777777" w:rsidR="00DA3E5D" w:rsidRDefault="00000000">
      <w:pPr>
        <w:rPr>
          <w:lang w:eastAsia="ja-JP"/>
        </w:rPr>
      </w:pPr>
      <w:r>
        <w:rPr>
          <w:lang w:eastAsia="ja-JP"/>
        </w:rPr>
        <w:t>1. あいまい　2. 明確　3. 率直　4. 簡潔</w:t>
      </w:r>
    </w:p>
    <w:p w14:paraId="4E83DD7C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（18）</w:t>
      </w:r>
      <w:r>
        <w:rPr>
          <w:lang w:eastAsia="ja-JP"/>
        </w:rPr>
        <w:t xml:space="preserve"> 予算が限られているので、費用を（　）必要がある。</w:t>
      </w:r>
    </w:p>
    <w:p w14:paraId="33D4AB13" w14:textId="77777777" w:rsidR="00DA3E5D" w:rsidRDefault="00000000">
      <w:pPr>
        <w:rPr>
          <w:lang w:eastAsia="ja-JP"/>
        </w:rPr>
      </w:pPr>
      <w:r>
        <w:rPr>
          <w:lang w:eastAsia="ja-JP"/>
        </w:rPr>
        <w:t>1. 抑える　2. 高める　3. 増やす　4. 伸ばす</w:t>
      </w:r>
    </w:p>
    <w:p w14:paraId="00B3C74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lastRenderedPageBreak/>
        <w:t>（19）</w:t>
      </w:r>
      <w:r>
        <w:rPr>
          <w:lang w:eastAsia="ja-JP"/>
        </w:rPr>
        <w:t xml:space="preserve"> この計画には多くの問題が（　）いる。</w:t>
      </w:r>
    </w:p>
    <w:p w14:paraId="0BEFC9CE" w14:textId="77777777" w:rsidR="00DA3E5D" w:rsidRDefault="00000000">
      <w:pPr>
        <w:rPr>
          <w:lang w:eastAsia="ja-JP"/>
        </w:rPr>
      </w:pPr>
      <w:r>
        <w:rPr>
          <w:lang w:eastAsia="ja-JP"/>
        </w:rPr>
        <w:t>1. 込められて　2. 含まれて　3. 混ざられて　4. 加えられて</w:t>
      </w:r>
    </w:p>
    <w:p w14:paraId="091D985E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（20）</w:t>
      </w:r>
      <w:r>
        <w:rPr>
          <w:lang w:eastAsia="ja-JP"/>
        </w:rPr>
        <w:t xml:space="preserve"> 彼の失礼な態度に、私は（　）してしまった。</w:t>
      </w:r>
    </w:p>
    <w:p w14:paraId="4F6AF36D" w14:textId="77777777" w:rsidR="00DA3E5D" w:rsidRDefault="00000000">
      <w:pPr>
        <w:rPr>
          <w:lang w:eastAsia="ja-JP"/>
        </w:rPr>
      </w:pPr>
      <w:r>
        <w:rPr>
          <w:lang w:eastAsia="ja-JP"/>
        </w:rPr>
        <w:t>1. うんざり　2. わくわく　3. うっとり　4. のんびり</w:t>
      </w:r>
    </w:p>
    <w:p w14:paraId="5509714E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問題5　＿＿線の言葉に意味が最も近いものを選びなさい。</w:t>
      </w:r>
    </w:p>
    <w:p w14:paraId="664C9141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（21）</w:t>
      </w:r>
      <w:r>
        <w:rPr>
          <w:lang w:eastAsia="ja-JP"/>
        </w:rPr>
        <w:t xml:space="preserve"> この仕事は</w:t>
      </w:r>
      <w:r>
        <w:rPr>
          <w:b/>
          <w:lang w:eastAsia="ja-JP"/>
        </w:rPr>
        <w:t>たいくつ</w:t>
      </w:r>
      <w:r>
        <w:rPr>
          <w:lang w:eastAsia="ja-JP"/>
        </w:rPr>
        <w:t>だ。</w:t>
      </w:r>
    </w:p>
    <w:p w14:paraId="226D553D" w14:textId="77777777" w:rsidR="00DA3E5D" w:rsidRDefault="00000000">
      <w:pPr>
        <w:rPr>
          <w:lang w:eastAsia="ja-JP"/>
        </w:rPr>
      </w:pPr>
      <w:r>
        <w:rPr>
          <w:lang w:eastAsia="ja-JP"/>
        </w:rPr>
        <w:t>1. おもしろい　2. つまらない　3. 難しい　4. 簡単な</w:t>
      </w:r>
    </w:p>
    <w:p w14:paraId="576BCAD8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（22）</w:t>
      </w:r>
      <w:r>
        <w:rPr>
          <w:lang w:eastAsia="ja-JP"/>
        </w:rPr>
        <w:t xml:space="preserve"> 彼は</w:t>
      </w:r>
      <w:r>
        <w:rPr>
          <w:b/>
          <w:lang w:eastAsia="ja-JP"/>
        </w:rPr>
        <w:t>ただちに</w:t>
      </w:r>
      <w:r>
        <w:rPr>
          <w:lang w:eastAsia="ja-JP"/>
        </w:rPr>
        <w:t>行動した。</w:t>
      </w:r>
    </w:p>
    <w:p w14:paraId="5D519776" w14:textId="77777777" w:rsidR="00DA3E5D" w:rsidRDefault="00000000">
      <w:pPr>
        <w:rPr>
          <w:lang w:eastAsia="ja-JP"/>
        </w:rPr>
      </w:pPr>
      <w:r>
        <w:rPr>
          <w:lang w:eastAsia="ja-JP"/>
        </w:rPr>
        <w:t>1. ゆっくり　2. たまに　3. すぐに　4. やっと</w:t>
      </w:r>
    </w:p>
    <w:p w14:paraId="1E2C5F4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（23）</w:t>
      </w:r>
      <w:r>
        <w:rPr>
          <w:lang w:eastAsia="ja-JP"/>
        </w:rPr>
        <w:t xml:space="preserve"> 彼の説明は</w:t>
      </w:r>
      <w:r>
        <w:rPr>
          <w:b/>
          <w:lang w:eastAsia="ja-JP"/>
        </w:rPr>
        <w:t>明快</w:t>
      </w:r>
      <w:r>
        <w:rPr>
          <w:lang w:eastAsia="ja-JP"/>
        </w:rPr>
        <w:t>だ。</w:t>
      </w:r>
    </w:p>
    <w:p w14:paraId="2750500F" w14:textId="77777777" w:rsidR="00DA3E5D" w:rsidRDefault="00000000">
      <w:pPr>
        <w:rPr>
          <w:lang w:eastAsia="ja-JP"/>
        </w:rPr>
      </w:pPr>
      <w:r>
        <w:rPr>
          <w:lang w:eastAsia="ja-JP"/>
        </w:rPr>
        <w:t>1. むずかしい　2. 長い　3. わかりやすい　4. 正しい</w:t>
      </w:r>
    </w:p>
    <w:p w14:paraId="4F1C0F70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（24）</w:t>
      </w:r>
      <w:r>
        <w:rPr>
          <w:lang w:eastAsia="ja-JP"/>
        </w:rPr>
        <w:t xml:space="preserve"> その知らせを聞いて</w:t>
      </w:r>
      <w:r>
        <w:rPr>
          <w:b/>
          <w:lang w:eastAsia="ja-JP"/>
        </w:rPr>
        <w:t>がっかり</w:t>
      </w:r>
      <w:r>
        <w:rPr>
          <w:lang w:eastAsia="ja-JP"/>
        </w:rPr>
        <w:t>した。</w:t>
      </w:r>
    </w:p>
    <w:p w14:paraId="02891A2D" w14:textId="77777777" w:rsidR="00DA3E5D" w:rsidRDefault="00000000">
      <w:pPr>
        <w:rPr>
          <w:lang w:eastAsia="ja-JP"/>
        </w:rPr>
      </w:pPr>
      <w:r>
        <w:rPr>
          <w:lang w:eastAsia="ja-JP"/>
        </w:rPr>
        <w:t>1. 安心した　2. 失望した　3. 興奮した　4. 感動した</w:t>
      </w:r>
    </w:p>
    <w:p w14:paraId="60BDE5B2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（25）</w:t>
      </w:r>
      <w:r>
        <w:rPr>
          <w:lang w:eastAsia="ja-JP"/>
        </w:rPr>
        <w:t xml:space="preserve"> </w:t>
      </w:r>
      <w:r>
        <w:rPr>
          <w:b/>
          <w:lang w:eastAsia="ja-JP"/>
        </w:rPr>
        <w:t>さっそく</w:t>
      </w:r>
      <w:r>
        <w:rPr>
          <w:lang w:eastAsia="ja-JP"/>
        </w:rPr>
        <w:t>返事を書いた。</w:t>
      </w:r>
    </w:p>
    <w:p w14:paraId="7021C417" w14:textId="77777777" w:rsidR="00DA3E5D" w:rsidRDefault="00000000">
      <w:pPr>
        <w:rPr>
          <w:lang w:eastAsia="ja-JP"/>
        </w:rPr>
      </w:pPr>
      <w:r>
        <w:rPr>
          <w:lang w:eastAsia="ja-JP"/>
        </w:rPr>
        <w:t>1. すぐに　2. 後で　3. やっと　4. たまに</w:t>
      </w:r>
    </w:p>
    <w:p w14:paraId="5A6CA2CF" w14:textId="77777777" w:rsidR="00DA3E5D" w:rsidRDefault="00000000">
      <w:pPr>
        <w:pStyle w:val="31"/>
        <w:rPr>
          <w:lang w:eastAsia="ja-JP"/>
        </w:rPr>
      </w:pPr>
      <w:r>
        <w:rPr>
          <w:rFonts w:ascii="微软雅黑" w:eastAsia="微软雅黑" w:hAnsi="微软雅黑"/>
          <w:lang w:eastAsia="ja-JP"/>
        </w:rPr>
        <w:t>問題6　次の言葉の使い方として最もよいものを選びなさい。</w:t>
      </w:r>
    </w:p>
    <w:p w14:paraId="14AED42A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（26）　発揮</w:t>
      </w:r>
    </w:p>
    <w:p w14:paraId="120E177E" w14:textId="77777777" w:rsidR="00DA3E5D" w:rsidRDefault="00000000">
      <w:pPr>
        <w:rPr>
          <w:lang w:eastAsia="ja-JP"/>
        </w:rPr>
      </w:pPr>
      <w:r>
        <w:rPr>
          <w:lang w:eastAsia="ja-JP"/>
        </w:rPr>
        <w:t>1. 試合で実力を発揮する。</w:t>
      </w:r>
    </w:p>
    <w:p w14:paraId="41A7F425" w14:textId="77777777" w:rsidR="00DA3E5D" w:rsidRDefault="00000000">
      <w:pPr>
        <w:rPr>
          <w:lang w:eastAsia="ja-JP"/>
        </w:rPr>
      </w:pPr>
      <w:r>
        <w:rPr>
          <w:lang w:eastAsia="ja-JP"/>
        </w:rPr>
        <w:t>2. 部屋を発揮する。</w:t>
      </w:r>
    </w:p>
    <w:p w14:paraId="634E1232" w14:textId="77777777" w:rsidR="00DA3E5D" w:rsidRDefault="00000000">
      <w:pPr>
        <w:rPr>
          <w:lang w:eastAsia="ja-JP"/>
        </w:rPr>
      </w:pPr>
      <w:r>
        <w:rPr>
          <w:lang w:eastAsia="ja-JP"/>
        </w:rPr>
        <w:t>3. 時間を発揮する。</w:t>
      </w:r>
    </w:p>
    <w:p w14:paraId="451CF170" w14:textId="77777777" w:rsidR="00DA3E5D" w:rsidRDefault="00000000">
      <w:pPr>
        <w:rPr>
          <w:lang w:eastAsia="ja-JP"/>
        </w:rPr>
      </w:pPr>
      <w:r>
        <w:rPr>
          <w:lang w:eastAsia="ja-JP"/>
        </w:rPr>
        <w:t>4. 手紙を発揮する。</w:t>
      </w:r>
    </w:p>
    <w:p w14:paraId="02673766" w14:textId="77777777" w:rsidR="00DA3E5D" w:rsidRDefault="00000000">
      <w:pPr>
        <w:rPr>
          <w:lang w:eastAsia="ja-JP"/>
        </w:rPr>
      </w:pPr>
      <w:r>
        <w:rPr>
          <w:b/>
          <w:lang w:eastAsia="ja-JP"/>
        </w:rPr>
        <w:t>（27）　あわてる</w:t>
      </w:r>
    </w:p>
    <w:p w14:paraId="4CC4F223" w14:textId="77777777" w:rsidR="00DA3E5D" w:rsidRDefault="00000000">
      <w:pPr>
        <w:rPr>
          <w:lang w:eastAsia="ja-JP"/>
        </w:rPr>
      </w:pPr>
      <w:r>
        <w:rPr>
          <w:lang w:eastAsia="ja-JP"/>
        </w:rPr>
        <w:lastRenderedPageBreak/>
        <w:t>1. 時間に余裕があるので、あわてる必要はない。</w:t>
      </w:r>
    </w:p>
    <w:p w14:paraId="3A89F764" w14:textId="77777777" w:rsidR="00DA3E5D" w:rsidRDefault="00000000">
      <w:r>
        <w:t>2. 天気があわてる。</w:t>
      </w:r>
    </w:p>
    <w:p w14:paraId="59E49D87" w14:textId="77777777" w:rsidR="00DA3E5D" w:rsidRDefault="00000000">
      <w:r>
        <w:t>3. 本をあわてる。</w:t>
      </w:r>
    </w:p>
    <w:p w14:paraId="327C3AF5" w14:textId="77777777" w:rsidR="00DA3E5D" w:rsidRDefault="00000000">
      <w:r>
        <w:t>4. 道をあわてる。</w:t>
      </w:r>
    </w:p>
    <w:p w14:paraId="62EE8698" w14:textId="77777777" w:rsidR="00DA3E5D" w:rsidRDefault="00000000">
      <w:r>
        <w:rPr>
          <w:b/>
        </w:rPr>
        <w:t>（28）　たまたま</w:t>
      </w:r>
    </w:p>
    <w:p w14:paraId="73AE5AE5" w14:textId="77777777" w:rsidR="00DA3E5D" w:rsidRDefault="00000000">
      <w:r>
        <w:t>1. たまたま駅で昔の友人に会った。</w:t>
      </w:r>
    </w:p>
    <w:p w14:paraId="02E1EFB1" w14:textId="77777777" w:rsidR="00DA3E5D" w:rsidRDefault="00000000">
      <w:r>
        <w:t>2. 毎日たまたま運動する。</w:t>
      </w:r>
    </w:p>
    <w:p w14:paraId="30B50D61" w14:textId="77777777" w:rsidR="00DA3E5D" w:rsidRDefault="00000000">
      <w:r>
        <w:t>3. 彼はたまたま親切だ。</w:t>
      </w:r>
    </w:p>
    <w:p w14:paraId="2CCEFEEF" w14:textId="77777777" w:rsidR="00DA3E5D" w:rsidRDefault="00000000">
      <w:r>
        <w:t>4. 部屋をたまたま掃除する。</w:t>
      </w:r>
    </w:p>
    <w:p w14:paraId="1C16E640" w14:textId="77777777" w:rsidR="00DA3E5D" w:rsidRDefault="00000000">
      <w:r>
        <w:rPr>
          <w:b/>
        </w:rPr>
        <w:t>（29）　のんびり</w:t>
      </w:r>
    </w:p>
    <w:p w14:paraId="358BED68" w14:textId="77777777" w:rsidR="00DA3E5D" w:rsidRDefault="00000000">
      <w:r>
        <w:t>1. 休日は家でのんびり過ごす。</w:t>
      </w:r>
    </w:p>
    <w:p w14:paraId="541F858C" w14:textId="77777777" w:rsidR="00DA3E5D" w:rsidRDefault="00000000">
      <w:r>
        <w:t>2. のんびり試験に合格した。</w:t>
      </w:r>
    </w:p>
    <w:p w14:paraId="585332BC" w14:textId="77777777" w:rsidR="00DA3E5D" w:rsidRDefault="00000000">
      <w:r>
        <w:t>3. のんびりお金を払う。</w:t>
      </w:r>
    </w:p>
    <w:p w14:paraId="0ACE3F33" w14:textId="77777777" w:rsidR="00DA3E5D" w:rsidRDefault="00000000">
      <w:r>
        <w:t>4. のんびり怒った。</w:t>
      </w:r>
    </w:p>
    <w:p w14:paraId="255B4665" w14:textId="77777777" w:rsidR="00DA3E5D" w:rsidRDefault="00000000">
      <w:r>
        <w:rPr>
          <w:b/>
        </w:rPr>
        <w:t>（30）　中心</w:t>
      </w:r>
    </w:p>
    <w:p w14:paraId="39A85361" w14:textId="77777777" w:rsidR="00DA3E5D" w:rsidRDefault="00000000">
      <w:r>
        <w:t>1. 駅を中心に商店が集まっている。</w:t>
      </w:r>
    </w:p>
    <w:p w14:paraId="09937D0B" w14:textId="77777777" w:rsidR="00DA3E5D" w:rsidRDefault="00000000">
      <w:r>
        <w:t>2. 水を中心に飲む。</w:t>
      </w:r>
    </w:p>
    <w:p w14:paraId="7A30C970" w14:textId="77777777" w:rsidR="00DA3E5D" w:rsidRDefault="00000000">
      <w:r>
        <w:t>3. 本を中心に破く。</w:t>
      </w:r>
    </w:p>
    <w:p w14:paraId="3CACC19A" w14:textId="77777777" w:rsidR="00DA3E5D" w:rsidRDefault="00000000">
      <w:r>
        <w:t>4. 道を中心に歩く。</w:t>
      </w:r>
    </w:p>
    <w:p w14:paraId="4A8C0AC9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lastRenderedPageBreak/>
        <w:t>【文法】</w:t>
      </w:r>
    </w:p>
    <w:p w14:paraId="798692B0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問題7　次の文の（　）に入れるのに最もよいものを選びなさい。</w:t>
      </w:r>
    </w:p>
    <w:p w14:paraId="3AB669B1" w14:textId="77777777" w:rsidR="00DA3E5D" w:rsidRDefault="00000000">
      <w:r>
        <w:rPr>
          <w:b/>
        </w:rPr>
        <w:t>（31）</w:t>
      </w:r>
      <w:r>
        <w:t xml:space="preserve"> 努力した（　）、結果が出なかった。</w:t>
      </w:r>
    </w:p>
    <w:p w14:paraId="0301799B" w14:textId="77777777" w:rsidR="00DA3E5D" w:rsidRDefault="00000000">
      <w:r>
        <w:t>1. うえで　2. ものの　3. ところで　4. かぎり</w:t>
      </w:r>
    </w:p>
    <w:p w14:paraId="6AA2DBAA" w14:textId="77777777" w:rsidR="00DA3E5D" w:rsidRDefault="00000000">
      <w:r>
        <w:rPr>
          <w:b/>
        </w:rPr>
        <w:t>（32）</w:t>
      </w:r>
      <w:r>
        <w:t xml:space="preserve"> 先生の話（　）、試験は来週らしい。</w:t>
      </w:r>
    </w:p>
    <w:p w14:paraId="04D1F6FC" w14:textId="77777777" w:rsidR="00DA3E5D" w:rsidRDefault="00000000">
      <w:r>
        <w:t>1. にとって　2. について　3. によると　4. に対して</w:t>
      </w:r>
    </w:p>
    <w:p w14:paraId="05FCCD16" w14:textId="77777777" w:rsidR="00DA3E5D" w:rsidRDefault="00000000">
      <w:pPr>
        <w:rPr>
          <w:rFonts w:hint="eastAsia"/>
          <w:lang w:eastAsia="zh-CN"/>
        </w:rPr>
      </w:pPr>
      <w:r>
        <w:rPr>
          <w:b/>
        </w:rPr>
        <w:t>（33）</w:t>
      </w:r>
      <w:r>
        <w:t xml:space="preserve"> 経験を積む（　）、自信がついてきた。</w:t>
      </w:r>
    </w:p>
    <w:p w14:paraId="4E54668F" w14:textId="77777777" w:rsidR="00DA3E5D" w:rsidRDefault="00000000">
      <w:r>
        <w:t>1. につれて　2. にかけて　3. にわたって　4. によって</w:t>
      </w:r>
    </w:p>
    <w:p w14:paraId="16EF642D" w14:textId="77777777" w:rsidR="00DA3E5D" w:rsidRDefault="00000000">
      <w:r>
        <w:rPr>
          <w:b/>
        </w:rPr>
        <w:t>（34）</w:t>
      </w:r>
      <w:r>
        <w:t xml:space="preserve"> この仕事は難しい（　）、やりがいがある。</w:t>
      </w:r>
    </w:p>
    <w:p w14:paraId="78E2DF39" w14:textId="77777777" w:rsidR="00DA3E5D" w:rsidRDefault="00000000">
      <w:r>
        <w:t>1. おかげで　2. ばかりに　3. 反面　4. どころか</w:t>
      </w:r>
    </w:p>
    <w:p w14:paraId="329A757C" w14:textId="77777777" w:rsidR="00DA3E5D" w:rsidRDefault="00000000">
      <w:r>
        <w:rPr>
          <w:b/>
        </w:rPr>
        <w:t>（35）</w:t>
      </w:r>
      <w:r>
        <w:t xml:space="preserve"> 彼は医者（　）、自分の健康には無頓着だ。</w:t>
      </w:r>
    </w:p>
    <w:p w14:paraId="6A99DF8D" w14:textId="77777777" w:rsidR="00DA3E5D" w:rsidRDefault="00000000">
      <w:r>
        <w:t>1. だけあって　2. のくせに　3. からこそ　4. ばかりか</w:t>
      </w:r>
    </w:p>
    <w:p w14:paraId="2C220555" w14:textId="77777777" w:rsidR="00DA3E5D" w:rsidRDefault="00000000">
      <w:r>
        <w:rPr>
          <w:b/>
        </w:rPr>
        <w:t>（36）</w:t>
      </w:r>
      <w:r>
        <w:t xml:space="preserve"> 天候（　）、試合は中止になることがある。</w:t>
      </w:r>
    </w:p>
    <w:p w14:paraId="303350F1" w14:textId="77777777" w:rsidR="00DA3E5D" w:rsidRDefault="00000000">
      <w:r>
        <w:t>1. にとって　2. によっては　3. について　4. として</w:t>
      </w:r>
    </w:p>
    <w:p w14:paraId="3BB4F6D5" w14:textId="77777777" w:rsidR="00DA3E5D" w:rsidRDefault="00000000">
      <w:r>
        <w:rPr>
          <w:b/>
        </w:rPr>
        <w:t>（37）</w:t>
      </w:r>
      <w:r>
        <w:t xml:space="preserve"> 子ども（　）、正しいことは主張すべきだ。</w:t>
      </w:r>
    </w:p>
    <w:p w14:paraId="286E1595" w14:textId="77777777" w:rsidR="00DA3E5D" w:rsidRDefault="00000000">
      <w:r>
        <w:t>1. について　2. として　3. にかけて　4. であっても</w:t>
      </w:r>
    </w:p>
    <w:p w14:paraId="223EC48E" w14:textId="77777777" w:rsidR="00DA3E5D" w:rsidRDefault="00000000">
      <w:r>
        <w:rPr>
          <w:b/>
        </w:rPr>
        <w:t>（38）</w:t>
      </w:r>
      <w:r>
        <w:t xml:space="preserve"> 彼女は忙しい（　）、毎日運動を欠かさない。</w:t>
      </w:r>
    </w:p>
    <w:p w14:paraId="5D0743BE" w14:textId="77777777" w:rsidR="00DA3E5D" w:rsidRDefault="00000000">
      <w:r>
        <w:t>1. かぎり　2. ながらも　3. うえで　4. たびに</w:t>
      </w:r>
    </w:p>
    <w:p w14:paraId="7ABEA6CA" w14:textId="77777777" w:rsidR="00DA3E5D" w:rsidRDefault="00000000">
      <w:r>
        <w:rPr>
          <w:b/>
        </w:rPr>
        <w:t>（39）</w:t>
      </w:r>
      <w:r>
        <w:t xml:space="preserve"> 彼は約束した（　）、必ず実行する。</w:t>
      </w:r>
    </w:p>
    <w:p w14:paraId="7F117A41" w14:textId="77777777" w:rsidR="00DA3E5D" w:rsidRDefault="00000000">
      <w:r>
        <w:t>1. わりに　2. ものの　3. 以上は　4. どころか</w:t>
      </w:r>
    </w:p>
    <w:p w14:paraId="5C8C1EF3" w14:textId="77777777" w:rsidR="00DA3E5D" w:rsidRDefault="00000000">
      <w:r>
        <w:rPr>
          <w:b/>
        </w:rPr>
        <w:t>（40）</w:t>
      </w:r>
      <w:r>
        <w:t xml:space="preserve"> この地方は冬（　）、雪が非常に多い。</w:t>
      </w:r>
    </w:p>
    <w:p w14:paraId="068C3C8D" w14:textId="77777777" w:rsidR="00DA3E5D" w:rsidRDefault="00000000">
      <w:r>
        <w:lastRenderedPageBreak/>
        <w:t>1. について　2. にかけて　3. に対して　4. になると</w:t>
      </w:r>
    </w:p>
    <w:p w14:paraId="4CFBB2C1" w14:textId="77777777" w:rsidR="00DA3E5D" w:rsidRDefault="00000000">
      <w:r>
        <w:rPr>
          <w:b/>
        </w:rPr>
        <w:t>（41）</w:t>
      </w:r>
      <w:r>
        <w:t xml:space="preserve"> 話を聞いている（　）、涙が出てきた。</w:t>
      </w:r>
    </w:p>
    <w:p w14:paraId="6F058587" w14:textId="77777777" w:rsidR="00DA3E5D" w:rsidRDefault="00000000">
      <w:r>
        <w:t>1. うちに　2. までに　3. ところに　4. とたんに</w:t>
      </w:r>
    </w:p>
    <w:p w14:paraId="41E09011" w14:textId="77777777" w:rsidR="00DA3E5D" w:rsidRDefault="00000000">
      <w:r>
        <w:rPr>
          <w:b/>
        </w:rPr>
        <w:t>（42）</w:t>
      </w:r>
      <w:r>
        <w:t xml:space="preserve"> どんなに高価（　）、必要なら買う。</w:t>
      </w:r>
    </w:p>
    <w:p w14:paraId="5F03B81C" w14:textId="77777777" w:rsidR="00DA3E5D" w:rsidRDefault="00000000">
      <w:r>
        <w:t>1. だから　2. であろうと　3. なのに　4. として</w:t>
      </w:r>
    </w:p>
    <w:p w14:paraId="2CBB0581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問題8　次の文の　★　に入る最もよいものを選びなさい。</w:t>
      </w:r>
    </w:p>
    <w:p w14:paraId="1DCEFEF5" w14:textId="77777777" w:rsidR="00DA3E5D" w:rsidRDefault="00000000">
      <w:r>
        <w:rPr>
          <w:b/>
        </w:rPr>
        <w:t>（43）</w:t>
      </w:r>
      <w:r>
        <w:t xml:space="preserve"> この計画は　みんなの　＿＿＿　＿★＿　＿＿＿　＿＿＿　実現した。</w:t>
      </w:r>
    </w:p>
    <w:p w14:paraId="2917AF5C" w14:textId="77777777" w:rsidR="00DA3E5D" w:rsidRDefault="00000000">
      <w:r>
        <w:t>1. こそ　2. あって　3. 協力　4. が</w:t>
      </w:r>
    </w:p>
    <w:p w14:paraId="0CAF124C" w14:textId="77777777" w:rsidR="00DA3E5D" w:rsidRDefault="00000000">
      <w:r>
        <w:t>（正しい順序：協力→が→あって→こそ）</w:t>
      </w:r>
    </w:p>
    <w:p w14:paraId="335DB817" w14:textId="77777777" w:rsidR="00DA3E5D" w:rsidRDefault="00000000">
      <w:r>
        <w:rPr>
          <w:b/>
        </w:rPr>
        <w:t>（44）</w:t>
      </w:r>
      <w:r>
        <w:t xml:space="preserve"> 彼は　＿＿＿　＿＿＿　＿★＿　＿＿＿　立派な人だ。</w:t>
      </w:r>
    </w:p>
    <w:p w14:paraId="2D6C12F6" w14:textId="77777777" w:rsidR="00DA3E5D" w:rsidRDefault="00000000">
      <w:r>
        <w:t>1. ほど　2. 尊敬　3. に　4. 値する</w:t>
      </w:r>
    </w:p>
    <w:p w14:paraId="26204195" w14:textId="77777777" w:rsidR="00DA3E5D" w:rsidRDefault="00000000">
      <w:r>
        <w:t>（正しい順序：尊敬→に→値する→ほど）</w:t>
      </w:r>
    </w:p>
    <w:p w14:paraId="3E80BF48" w14:textId="77777777" w:rsidR="00DA3E5D" w:rsidRDefault="00000000">
      <w:r>
        <w:rPr>
          <w:b/>
        </w:rPr>
        <w:t>（45）</w:t>
      </w:r>
      <w:r>
        <w:t xml:space="preserve"> この絵は　＿＿＿　＿＿＿　＿★＿　＿＿＿　好きになる。</w:t>
      </w:r>
    </w:p>
    <w:p w14:paraId="6C36F1F0" w14:textId="77777777" w:rsidR="00DA3E5D" w:rsidRDefault="00000000">
      <w:r>
        <w:t>1. ほど　2. 見れ　3. 見る　4. ば</w:t>
      </w:r>
    </w:p>
    <w:p w14:paraId="12EC7AA7" w14:textId="77777777" w:rsidR="00DA3E5D" w:rsidRDefault="00000000">
      <w:r>
        <w:t>（正しい順序：見れ→ば→見る→ほど）</w:t>
      </w:r>
    </w:p>
    <w:p w14:paraId="152A12E4" w14:textId="77777777" w:rsidR="00DA3E5D" w:rsidRDefault="00000000">
      <w:r>
        <w:rPr>
          <w:b/>
        </w:rPr>
        <w:t>（46）</w:t>
      </w:r>
      <w:r>
        <w:t xml:space="preserve"> 忙しい　＿＿＿　＿＿＿　＿★＿　＿＿＿　、家族との時間を大切にしている。</w:t>
      </w:r>
    </w:p>
    <w:p w14:paraId="0A236D7A" w14:textId="77777777" w:rsidR="00DA3E5D" w:rsidRDefault="00000000">
      <w:r>
        <w:t>1. ず　2. に　3. かかわら　4. も</w:t>
      </w:r>
    </w:p>
    <w:p w14:paraId="0C2BA116" w14:textId="77777777" w:rsidR="00DA3E5D" w:rsidRDefault="00000000">
      <w:r>
        <w:t>（正しい順序：に→も→かかわら→ず）</w:t>
      </w:r>
    </w:p>
    <w:p w14:paraId="00CF9293" w14:textId="77777777" w:rsidR="00DA3E5D" w:rsidRDefault="00000000">
      <w:r>
        <w:rPr>
          <w:b/>
        </w:rPr>
        <w:t>（47）</w:t>
      </w:r>
      <w:r>
        <w:t xml:space="preserve"> 彼の　＿＿＿　＿★＿　＿＿＿　＿＿＿　、このチームは勝てた。</w:t>
      </w:r>
    </w:p>
    <w:p w14:paraId="3636D31E" w14:textId="77777777" w:rsidR="00DA3E5D" w:rsidRDefault="00000000">
      <w:r>
        <w:t>1. で　2. 活躍　3. おかげ　4. の</w:t>
      </w:r>
    </w:p>
    <w:p w14:paraId="704DE4D6" w14:textId="77777777" w:rsidR="00DA3E5D" w:rsidRDefault="00000000">
      <w:r>
        <w:t>（正しい順序：活躍→の→おかげ→で）</w:t>
      </w:r>
    </w:p>
    <w:p w14:paraId="7750E139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lastRenderedPageBreak/>
        <w:t>問題9　次の文章を読んで、（48）～（52）に入る最もよいものを選びなさい。</w:t>
      </w:r>
    </w:p>
    <w:p w14:paraId="74DD2EBB" w14:textId="77777777" w:rsidR="00DA3E5D" w:rsidRDefault="00000000">
      <w:r>
        <w:t xml:space="preserve">　何かを続けるのは難しい。始めたときは意欲に満ちていても、（48）三日で飽きてしまう人は多い。では、続けられる人と続けられない人の違いは何だろうか。</w:t>
      </w:r>
    </w:p>
    <w:p w14:paraId="6456B2D8" w14:textId="77777777" w:rsidR="00DA3E5D" w:rsidRDefault="00000000">
      <w:r>
        <w:t xml:space="preserve">　それは「意志の強さ」（49）、「仕組みの作り方」にあると私は思う。毎日決まった時間に、決まった場所で行う。（50）、行動は自然と習慣になる。習慣になれば、意志の力に頼らなくても続けられる。</w:t>
      </w:r>
    </w:p>
    <w:p w14:paraId="6D17EC7F" w14:textId="77777777" w:rsidR="00DA3E5D" w:rsidRDefault="00000000">
      <w:r>
        <w:t xml:space="preserve">　もちろん、最初のうちは意識的な努力が必要だ。（51）、一度習慣が身につけば、やらないほうが気持ち悪くなる。小さな一歩を毎日積み重ねること。（52）、大きな成果へとつながっていくのだ。</w:t>
      </w:r>
    </w:p>
    <w:p w14:paraId="49D8B0C8" w14:textId="77777777" w:rsidR="00DA3E5D" w:rsidRDefault="00000000">
      <w:r>
        <w:rPr>
          <w:b/>
        </w:rPr>
        <w:t>（48）</w:t>
      </w:r>
      <w:r>
        <w:t xml:space="preserve">　1. まるで　2. わずか　3. たとえ　4. やがて</w:t>
      </w:r>
    </w:p>
    <w:p w14:paraId="1902D12F" w14:textId="77777777" w:rsidR="00DA3E5D" w:rsidRDefault="00000000">
      <w:r>
        <w:rPr>
          <w:b/>
        </w:rPr>
        <w:t>（49）</w:t>
      </w:r>
      <w:r>
        <w:t xml:space="preserve">　1. について　2. として　3. というより　4. にかけて</w:t>
      </w:r>
    </w:p>
    <w:p w14:paraId="1C1FBA77" w14:textId="77777777" w:rsidR="00DA3E5D" w:rsidRDefault="00000000">
      <w:r>
        <w:rPr>
          <w:b/>
        </w:rPr>
        <w:t>（50）</w:t>
      </w:r>
      <w:r>
        <w:t xml:space="preserve">　1. それでも　2. そうすれば　3. ところが　4. それとも</w:t>
      </w:r>
    </w:p>
    <w:p w14:paraId="0841182A" w14:textId="77777777" w:rsidR="00DA3E5D" w:rsidRDefault="00000000">
      <w:r>
        <w:rPr>
          <w:b/>
        </w:rPr>
        <w:t>（51）</w:t>
      </w:r>
      <w:r>
        <w:t xml:space="preserve">　1. しかし　2. だから　3. つまり　4. さらに</w:t>
      </w:r>
    </w:p>
    <w:p w14:paraId="4448A7D3" w14:textId="77777777" w:rsidR="00DA3E5D" w:rsidRDefault="00000000">
      <w:r>
        <w:rPr>
          <w:b/>
        </w:rPr>
        <w:t>（52）</w:t>
      </w:r>
      <w:r>
        <w:t xml:space="preserve">　1. それに　2. それでも　3. それが　4. それとも</w:t>
      </w:r>
    </w:p>
    <w:p w14:paraId="325B15B5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【読解】</w:t>
      </w:r>
    </w:p>
    <w:p w14:paraId="6B5C823D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問題10　内容理解（短文）</w:t>
      </w:r>
    </w:p>
    <w:p w14:paraId="56FD54EC" w14:textId="77777777" w:rsidR="00DA3E5D" w:rsidRDefault="00000000">
      <w:r>
        <w:rPr>
          <w:b/>
        </w:rPr>
        <w:t>次の文章を読んで、後の問いに答えなさい。</w:t>
      </w:r>
    </w:p>
    <w:p w14:paraId="4FAFB7D4" w14:textId="77777777" w:rsidR="00DA3E5D" w:rsidRDefault="00000000">
      <w:r>
        <w:t xml:space="preserve">　「時間がない」とよく言うが、本当にないのだろうか。多くの場合、時間がないのではなく、優先順位をつけていないだけだ。本当に大切なことを見きわめ、そこに時間を使う。そうすれば、「時間がない」という言葉は自然と減っていくはずだ。</w:t>
      </w:r>
    </w:p>
    <w:p w14:paraId="232C0E8B" w14:textId="77777777" w:rsidR="00DA3E5D" w:rsidRDefault="00000000">
      <w:r>
        <w:rPr>
          <w:b/>
        </w:rPr>
        <w:t>（53）</w:t>
      </w:r>
      <w:r>
        <w:t xml:space="preserve"> 筆者の考えに最も近いものはどれか。</w:t>
      </w:r>
    </w:p>
    <w:p w14:paraId="6C36ABC2" w14:textId="77777777" w:rsidR="00DA3E5D" w:rsidRDefault="00000000">
      <w:r>
        <w:t>1. 現代人は本当に忙しい。</w:t>
      </w:r>
    </w:p>
    <w:p w14:paraId="08681356" w14:textId="77777777" w:rsidR="00DA3E5D" w:rsidRDefault="00000000">
      <w:r>
        <w:t>2. 「時間がない」のは、優先順位をつけていないことが多い。</w:t>
      </w:r>
    </w:p>
    <w:p w14:paraId="1BBA866A" w14:textId="77777777" w:rsidR="00DA3E5D" w:rsidRDefault="00000000">
      <w:r>
        <w:t>3. 大切なことは後回しにすべきだ。</w:t>
      </w:r>
    </w:p>
    <w:p w14:paraId="5DC33E83" w14:textId="77777777" w:rsidR="00DA3E5D" w:rsidRDefault="00000000">
      <w:r>
        <w:lastRenderedPageBreak/>
        <w:t>4. 時間は工夫すれば増やせる。</w:t>
      </w:r>
    </w:p>
    <w:p w14:paraId="264215A9" w14:textId="77777777" w:rsidR="00DA3E5D" w:rsidRDefault="00000000">
      <w:r>
        <w:rPr>
          <w:b/>
        </w:rPr>
        <w:t>次の「お知らせ」を読んで、後の問いに答えなさい。</w:t>
      </w:r>
    </w:p>
    <w:p w14:paraId="5045C7B7" w14:textId="77777777" w:rsidR="00DA3E5D" w:rsidRDefault="00000000">
      <w:r>
        <w:t xml:space="preserve">　図書館からのお知らせ：来月より、貸出冊数を一人5冊から10冊に増やします。ただし、貸出期間は従来どおり2週間です。予約も引き続きご利用いただけます。</w:t>
      </w:r>
    </w:p>
    <w:p w14:paraId="200B90B9" w14:textId="77777777" w:rsidR="00DA3E5D" w:rsidRDefault="00000000">
      <w:r>
        <w:rPr>
          <w:b/>
        </w:rPr>
        <w:t>（54）</w:t>
      </w:r>
      <w:r>
        <w:t xml:space="preserve"> このお知らせの内容と合っているものはどれか。</w:t>
      </w:r>
    </w:p>
    <w:p w14:paraId="76BBC97E" w14:textId="77777777" w:rsidR="00DA3E5D" w:rsidRDefault="00000000">
      <w:r>
        <w:t>1. 貸出期間が長くなる。</w:t>
      </w:r>
    </w:p>
    <w:p w14:paraId="1D2DE122" w14:textId="77777777" w:rsidR="00DA3E5D" w:rsidRDefault="00000000">
      <w:r>
        <w:t>2. 借りられる本の数が増える。</w:t>
      </w:r>
    </w:p>
    <w:p w14:paraId="0422A0A9" w14:textId="77777777" w:rsidR="00DA3E5D" w:rsidRDefault="00000000">
      <w:r>
        <w:t>3. 予約ができなくなる。</w:t>
      </w:r>
    </w:p>
    <w:p w14:paraId="3F7A1590" w14:textId="77777777" w:rsidR="00DA3E5D" w:rsidRDefault="00000000">
      <w:r>
        <w:t>4. 貸出が有料になる。</w:t>
      </w:r>
    </w:p>
    <w:p w14:paraId="499A088F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問題11　内容理解（中文）</w:t>
      </w:r>
    </w:p>
    <w:p w14:paraId="35472839" w14:textId="77777777" w:rsidR="00DA3E5D" w:rsidRDefault="00000000">
      <w:r>
        <w:rPr>
          <w:b/>
        </w:rPr>
        <w:t>次の文章を読んで、後の問いに答えなさい。</w:t>
      </w:r>
    </w:p>
    <w:p w14:paraId="05DED71F" w14:textId="77777777" w:rsidR="00DA3E5D" w:rsidRDefault="00000000">
      <w:r>
        <w:t xml:space="preserve">　「叱る」と「怒る」は似ているようで、まったく違う。「怒る」は自分の感情をぶつける行為であり、その中心にあるのは自分自身だ。一方「叱る」は、相手のことを思い、相手がよりよくなるために行うものだ。その中心にあるのは相手である。</w:t>
      </w:r>
    </w:p>
    <w:p w14:paraId="50EF6D85" w14:textId="77777777" w:rsidR="00DA3E5D" w:rsidRDefault="00000000">
      <w:r>
        <w:t xml:space="preserve">　子どもや部下を指導する立場にある人は、この違いを意識する必要がある。感情にまかせて怒っても、相手は萎縮するだけで、何も伝わらない。大切なのは、なぜそれがいけないのかを、冷静に、具体的に伝えることだ。</w:t>
      </w:r>
    </w:p>
    <w:p w14:paraId="0C495612" w14:textId="77777777" w:rsidR="00DA3E5D" w:rsidRDefault="00000000">
      <w:r>
        <w:t xml:space="preserve">　叱るには、相手を思う気持ちと、自分の感情を抑える理性が求められる。それは決して簡単なことではないが、本当に相手の成長を願うなら、避けては通れないものだろう。</w:t>
      </w:r>
    </w:p>
    <w:p w14:paraId="7477A057" w14:textId="77777777" w:rsidR="00DA3E5D" w:rsidRDefault="00000000">
      <w:r>
        <w:rPr>
          <w:b/>
        </w:rPr>
        <w:t>（55）</w:t>
      </w:r>
      <w:r>
        <w:t xml:space="preserve"> 「怒る」の中心にあるものは何か。</w:t>
      </w:r>
    </w:p>
    <w:p w14:paraId="2C4F2577" w14:textId="77777777" w:rsidR="00DA3E5D" w:rsidRDefault="00000000">
      <w:r>
        <w:t>1. 相手　2. 自分自身　3. 理性　4. 相手の成長</w:t>
      </w:r>
    </w:p>
    <w:p w14:paraId="735D0372" w14:textId="77777777" w:rsidR="00DA3E5D" w:rsidRDefault="00000000">
      <w:r>
        <w:rPr>
          <w:b/>
        </w:rPr>
        <w:t>（56）</w:t>
      </w:r>
      <w:r>
        <w:t xml:space="preserve"> 筆者によると、「叱る」ために必要なものは何か。</w:t>
      </w:r>
    </w:p>
    <w:p w14:paraId="525A159D" w14:textId="77777777" w:rsidR="00DA3E5D" w:rsidRDefault="00000000">
      <w:r>
        <w:t>1. 強い感情　2. 大きな声　3. 相手を思う気持ちと理性　4. 厳しい罰</w:t>
      </w:r>
    </w:p>
    <w:p w14:paraId="64FC02C5" w14:textId="77777777" w:rsidR="00DA3E5D" w:rsidRDefault="00000000">
      <w:r>
        <w:rPr>
          <w:b/>
        </w:rPr>
        <w:lastRenderedPageBreak/>
        <w:t>（57）</w:t>
      </w:r>
      <w:r>
        <w:t xml:space="preserve"> 筆者が最も言いたいことはどれか。</w:t>
      </w:r>
    </w:p>
    <w:p w14:paraId="33033E7F" w14:textId="77777777" w:rsidR="00DA3E5D" w:rsidRDefault="00000000">
      <w:r>
        <w:t>1. 怒ることも時には必要だ。</w:t>
      </w:r>
    </w:p>
    <w:p w14:paraId="1E815C70" w14:textId="77777777" w:rsidR="00DA3E5D" w:rsidRDefault="00000000">
      <w:r>
        <w:t>2. 叱るより怒るほうが効果的だ。</w:t>
      </w:r>
    </w:p>
    <w:p w14:paraId="63C40768" w14:textId="77777777" w:rsidR="00DA3E5D" w:rsidRDefault="00000000">
      <w:r>
        <w:t>3. 相手の成長を願うなら、感情的に怒るのではなく、冷静に叱るべきだ。</w:t>
      </w:r>
    </w:p>
    <w:p w14:paraId="725D0EFF" w14:textId="77777777" w:rsidR="00DA3E5D" w:rsidRDefault="00000000">
      <w:r>
        <w:t>4. 人を指導しないほうがよい。</w:t>
      </w:r>
    </w:p>
    <w:p w14:paraId="77155441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問題12　統合理解</w:t>
      </w:r>
    </w:p>
    <w:p w14:paraId="084E3921" w14:textId="77777777" w:rsidR="00DA3E5D" w:rsidRDefault="00000000">
      <w:r>
        <w:rPr>
          <w:b/>
        </w:rPr>
        <w:t>次のAとBを読んで、後の問いに答えなさい。</w:t>
      </w:r>
    </w:p>
    <w:p w14:paraId="3BF24FAD" w14:textId="77777777" w:rsidR="00DA3E5D" w:rsidRDefault="00000000">
      <w:r>
        <w:rPr>
          <w:b/>
        </w:rPr>
        <w:t>A</w:t>
      </w:r>
    </w:p>
    <w:p w14:paraId="59E76B86" w14:textId="77777777" w:rsidR="00DA3E5D" w:rsidRDefault="00000000">
      <w:r>
        <w:t xml:space="preserve">　朝早く起きると、一日を長く使える。静かな朝の時間は集中力が高く、仕事や勉強がはかどる。健康の面でも、規則正しい朝型の生活はよいとされている。だから私は朝型をすすめたい。</w:t>
      </w:r>
    </w:p>
    <w:p w14:paraId="1E14DF0E" w14:textId="77777777" w:rsidR="00DA3E5D" w:rsidRDefault="00000000">
      <w:r>
        <w:rPr>
          <w:b/>
        </w:rPr>
        <w:t>B</w:t>
      </w:r>
    </w:p>
    <w:p w14:paraId="21BDDABA" w14:textId="77777777" w:rsidR="00DA3E5D" w:rsidRDefault="00000000">
      <w:r>
        <w:t xml:space="preserve">　朝型がよいとされがちだが、人にはそれぞれ体質がある。夜のほうが頭が働く人も少なくない。無理に朝型に変えるより、自分に合ったリズムで生活するほうが、結果的に効率がよいのではないか。</w:t>
      </w:r>
    </w:p>
    <w:p w14:paraId="0B7CE5B8" w14:textId="77777777" w:rsidR="00DA3E5D" w:rsidRDefault="00000000">
      <w:r>
        <w:rPr>
          <w:b/>
        </w:rPr>
        <w:t>（58）</w:t>
      </w:r>
      <w:r>
        <w:t xml:space="preserve"> AとBに共通して述べられていることは何か。</w:t>
      </w:r>
    </w:p>
    <w:p w14:paraId="518576A5" w14:textId="77777777" w:rsidR="00DA3E5D" w:rsidRDefault="00000000">
      <w:r>
        <w:t>1. どちらも朝型を強くすすめている。</w:t>
      </w:r>
    </w:p>
    <w:p w14:paraId="082577A1" w14:textId="77777777" w:rsidR="00DA3E5D" w:rsidRDefault="00000000">
      <w:r>
        <w:t>2. どちらも夜型をすすめている。</w:t>
      </w:r>
    </w:p>
    <w:p w14:paraId="206B0D3E" w14:textId="77777777" w:rsidR="00DA3E5D" w:rsidRDefault="00000000">
      <w:r>
        <w:t>3. どちらも生活リズムと効率の関係に触れている。</w:t>
      </w:r>
    </w:p>
    <w:p w14:paraId="45E7CE60" w14:textId="77777777" w:rsidR="00DA3E5D" w:rsidRDefault="00000000">
      <w:r>
        <w:t>4. どちらも健康を否定している。</w:t>
      </w:r>
    </w:p>
    <w:p w14:paraId="68E52452" w14:textId="77777777" w:rsidR="00DA3E5D" w:rsidRDefault="00000000">
      <w:r>
        <w:rPr>
          <w:b/>
        </w:rPr>
        <w:t>（59）</w:t>
      </w:r>
      <w:r>
        <w:t xml:space="preserve"> Bの主張に最も近いものはどれか。</w:t>
      </w:r>
    </w:p>
    <w:p w14:paraId="39AF49C3" w14:textId="77777777" w:rsidR="00DA3E5D" w:rsidRDefault="00000000">
      <w:r>
        <w:t>1. 全員が朝型にすべきだ。</w:t>
      </w:r>
    </w:p>
    <w:p w14:paraId="14AD8DDE" w14:textId="77777777" w:rsidR="00DA3E5D" w:rsidRDefault="00000000">
      <w:r>
        <w:t>2. 自分に合ったリズムで生活するのがよい。</w:t>
      </w:r>
    </w:p>
    <w:p w14:paraId="612830D3" w14:textId="77777777" w:rsidR="00DA3E5D" w:rsidRDefault="00000000">
      <w:r>
        <w:lastRenderedPageBreak/>
        <w:t>3. 夜型は健康に悪い。</w:t>
      </w:r>
    </w:p>
    <w:p w14:paraId="5DE5EAD0" w14:textId="77777777" w:rsidR="00DA3E5D" w:rsidRDefault="00000000">
      <w:r>
        <w:t>4. 朝型には全く意味がない。</w:t>
      </w:r>
    </w:p>
    <w:p w14:paraId="586E176F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問題13　主張理解（長文）</w:t>
      </w:r>
    </w:p>
    <w:p w14:paraId="1285F06B" w14:textId="77777777" w:rsidR="00DA3E5D" w:rsidRDefault="00000000">
      <w:r>
        <w:rPr>
          <w:b/>
        </w:rPr>
        <w:t>次の文章を読んで、後の問いに答えなさい。</w:t>
      </w:r>
    </w:p>
    <w:p w14:paraId="3764EC59" w14:textId="77777777" w:rsidR="00DA3E5D" w:rsidRDefault="00000000">
      <w:r>
        <w:t xml:space="preserve">　新しいことに挑戦するとき、私たちは失敗を恐れる。失敗すれば、周りから責められ、評価が下がるかもしれない。だから、多くの人は「確実にできること」だけを選び、挑戦を避けるようになる。</w:t>
      </w:r>
    </w:p>
    <w:p w14:paraId="35CBE401" w14:textId="77777777" w:rsidR="00DA3E5D" w:rsidRDefault="00000000">
      <w:r>
        <w:t xml:space="preserve">　しかし、失敗のない場所からは、新しいものは生まれない。挑戦には失敗がつきものだ。むしろ、失敗を「悪いこと」として責める組織や社会では、人々は挑戦しなくなり、やがて活力を失っていく。</w:t>
      </w:r>
    </w:p>
    <w:p w14:paraId="69F6D3C0" w14:textId="77777777" w:rsidR="00DA3E5D" w:rsidRDefault="00000000">
      <w:r>
        <w:t xml:space="preserve">　大切なのは、失敗そのものを責めるのではなく、失敗から何を学んだかを問うことだ。失敗を許し、そこから学ぶことを歓迎する。そんな風土があってこそ、人は安心して挑戦でき、新しい価値が生まれる。失敗を恐れる社会ではなく、失敗を糧にできる社会を、私たちは目指すべきではないだろうか。</w:t>
      </w:r>
    </w:p>
    <w:p w14:paraId="3D266157" w14:textId="77777777" w:rsidR="00DA3E5D" w:rsidRDefault="00000000">
      <w:r>
        <w:rPr>
          <w:b/>
        </w:rPr>
        <w:t>（60）</w:t>
      </w:r>
      <w:r>
        <w:t xml:space="preserve"> 多くの人が挑戦を避けるのは、なぜか。</w:t>
      </w:r>
    </w:p>
    <w:p w14:paraId="0471125D" w14:textId="77777777" w:rsidR="00DA3E5D" w:rsidRDefault="00000000">
      <w:r>
        <w:t>1. 挑戦が面倒だから</w:t>
      </w:r>
    </w:p>
    <w:p w14:paraId="00DA1F67" w14:textId="77777777" w:rsidR="00DA3E5D" w:rsidRDefault="00000000">
      <w:r>
        <w:t>2. 失敗して責められたり、評価が下がったりするのを恐れるから</w:t>
      </w:r>
    </w:p>
    <w:p w14:paraId="4AF36CF0" w14:textId="77777777" w:rsidR="00DA3E5D" w:rsidRDefault="00000000">
      <w:r>
        <w:t>3. 確実なことはつまらないから</w:t>
      </w:r>
    </w:p>
    <w:p w14:paraId="77A707B4" w14:textId="77777777" w:rsidR="00DA3E5D" w:rsidRDefault="00000000">
      <w:r>
        <w:t>4. 新しいものに興味がないから</w:t>
      </w:r>
    </w:p>
    <w:p w14:paraId="5DDF8BDC" w14:textId="77777777" w:rsidR="00DA3E5D" w:rsidRDefault="00000000">
      <w:r>
        <w:rPr>
          <w:b/>
        </w:rPr>
        <w:t>（61）</w:t>
      </w:r>
      <w:r>
        <w:t xml:space="preserve"> 筆者が最も大切だと考えていることは何か。</w:t>
      </w:r>
    </w:p>
    <w:p w14:paraId="64056058" w14:textId="77777777" w:rsidR="00DA3E5D" w:rsidRDefault="00000000">
      <w:r>
        <w:t>1. 失敗した人を責めること</w:t>
      </w:r>
    </w:p>
    <w:p w14:paraId="3D4DFF9D" w14:textId="77777777" w:rsidR="00DA3E5D" w:rsidRDefault="00000000">
      <w:r>
        <w:t>2. 失敗から何を学んだかを問うこと</w:t>
      </w:r>
    </w:p>
    <w:p w14:paraId="7453F63C" w14:textId="77777777" w:rsidR="00DA3E5D" w:rsidRDefault="00000000">
      <w:r>
        <w:t>3. 挑戦の数を減らすこと</w:t>
      </w:r>
    </w:p>
    <w:p w14:paraId="541A5195" w14:textId="77777777" w:rsidR="00DA3E5D" w:rsidRDefault="00000000">
      <w:r>
        <w:t>4. 確実なことだけを選ぶこと</w:t>
      </w:r>
    </w:p>
    <w:p w14:paraId="10B8AFA7" w14:textId="77777777" w:rsidR="00DA3E5D" w:rsidRDefault="00000000">
      <w:r>
        <w:rPr>
          <w:b/>
        </w:rPr>
        <w:lastRenderedPageBreak/>
        <w:t>（62）</w:t>
      </w:r>
      <w:r>
        <w:t xml:space="preserve"> この文章の主張として最も適切なものはどれか。</w:t>
      </w:r>
    </w:p>
    <w:p w14:paraId="18374A13" w14:textId="77777777" w:rsidR="00DA3E5D" w:rsidRDefault="00000000">
      <w:r>
        <w:t>1. 失敗は絶対に避けるべきだ。</w:t>
      </w:r>
    </w:p>
    <w:p w14:paraId="1C217B6B" w14:textId="77777777" w:rsidR="00DA3E5D" w:rsidRDefault="00000000">
      <w:r>
        <w:t>2. 失敗を許し、そこから学べる社会を目指すべきだ。</w:t>
      </w:r>
    </w:p>
    <w:p w14:paraId="4B887A68" w14:textId="77777777" w:rsidR="00DA3E5D" w:rsidRDefault="00000000">
      <w:r>
        <w:t>3. 挑戦はしないほうが安全だ。</w:t>
      </w:r>
    </w:p>
    <w:p w14:paraId="4DCCCD02" w14:textId="77777777" w:rsidR="00DA3E5D" w:rsidRDefault="00000000">
      <w:r>
        <w:t>4. 評価を下げないことが最も重要だ。</w:t>
      </w:r>
    </w:p>
    <w:p w14:paraId="44E1AEC7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問題14　情報検索</w:t>
      </w:r>
    </w:p>
    <w:p w14:paraId="20FAD519" w14:textId="77777777" w:rsidR="00DA3E5D" w:rsidRDefault="00000000">
      <w:r>
        <w:rPr>
          <w:b/>
        </w:rPr>
        <w:t>次のページは、ある市民スポーツセンターの利用案内である。後の問いに答えなさい。</w:t>
      </w:r>
    </w:p>
    <w:p w14:paraId="51CDDA86" w14:textId="77777777" w:rsidR="00DA3E5D" w:rsidRDefault="00000000">
      <w:r>
        <w:t>【市民スポーツセンター 利用案内】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279E22B2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453A98" w14:textId="77777777" w:rsidR="00DA3E5D" w:rsidRDefault="00000000">
            <w:r>
              <w:t>施設</w:t>
            </w:r>
          </w:p>
        </w:tc>
        <w:tc>
          <w:tcPr>
            <w:tcW w:w="2160" w:type="dxa"/>
          </w:tcPr>
          <w:p w14:paraId="37E5B2FC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利用時間</w:t>
            </w:r>
          </w:p>
        </w:tc>
        <w:tc>
          <w:tcPr>
            <w:tcW w:w="2160" w:type="dxa"/>
          </w:tcPr>
          <w:p w14:paraId="02103841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料金（2時間）</w:t>
            </w:r>
          </w:p>
        </w:tc>
        <w:tc>
          <w:tcPr>
            <w:tcW w:w="2160" w:type="dxa"/>
          </w:tcPr>
          <w:p w14:paraId="434ACCC3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備考</w:t>
            </w:r>
          </w:p>
        </w:tc>
      </w:tr>
      <w:tr w:rsidR="00DA3E5D" w14:paraId="5051695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A5C693" w14:textId="77777777" w:rsidR="00DA3E5D" w:rsidRDefault="00000000">
            <w:r>
              <w:t>体育館A（バスケ）</w:t>
            </w:r>
          </w:p>
        </w:tc>
        <w:tc>
          <w:tcPr>
            <w:tcW w:w="2160" w:type="dxa"/>
          </w:tcPr>
          <w:p w14:paraId="0ABFF34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9:00-21:00</w:t>
            </w:r>
          </w:p>
        </w:tc>
        <w:tc>
          <w:tcPr>
            <w:tcW w:w="2160" w:type="dxa"/>
          </w:tcPr>
          <w:p w14:paraId="00E4F0F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1,500円</w:t>
            </w:r>
          </w:p>
        </w:tc>
        <w:tc>
          <w:tcPr>
            <w:tcW w:w="2160" w:type="dxa"/>
          </w:tcPr>
          <w:p w14:paraId="69FDFFF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要予約</w:t>
            </w:r>
          </w:p>
        </w:tc>
      </w:tr>
      <w:tr w:rsidR="00DA3E5D" w14:paraId="52C2E6A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432644" w14:textId="77777777" w:rsidR="00DA3E5D" w:rsidRDefault="00000000">
            <w:r>
              <w:t>プール</w:t>
            </w:r>
          </w:p>
        </w:tc>
        <w:tc>
          <w:tcPr>
            <w:tcW w:w="2160" w:type="dxa"/>
          </w:tcPr>
          <w:p w14:paraId="511FDB9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10:00-20:00</w:t>
            </w:r>
          </w:p>
        </w:tc>
        <w:tc>
          <w:tcPr>
            <w:tcW w:w="2160" w:type="dxa"/>
          </w:tcPr>
          <w:p w14:paraId="4E38F8D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600円</w:t>
            </w:r>
          </w:p>
        </w:tc>
        <w:tc>
          <w:tcPr>
            <w:tcW w:w="2160" w:type="dxa"/>
          </w:tcPr>
          <w:p w14:paraId="7AB0268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小学生以下は保護者同伴</w:t>
            </w:r>
          </w:p>
        </w:tc>
      </w:tr>
      <w:tr w:rsidR="00DA3E5D" w14:paraId="5C9EC0C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168362" w14:textId="77777777" w:rsidR="00DA3E5D" w:rsidRDefault="00000000">
            <w:r>
              <w:t>トレーニングルーム</w:t>
            </w:r>
          </w:p>
        </w:tc>
        <w:tc>
          <w:tcPr>
            <w:tcW w:w="2160" w:type="dxa"/>
          </w:tcPr>
          <w:p w14:paraId="6CBB18B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9:00-22:00</w:t>
            </w:r>
          </w:p>
        </w:tc>
        <w:tc>
          <w:tcPr>
            <w:tcW w:w="2160" w:type="dxa"/>
          </w:tcPr>
          <w:p w14:paraId="60B04E0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400円</w:t>
            </w:r>
          </w:p>
        </w:tc>
        <w:tc>
          <w:tcPr>
            <w:tcW w:w="2160" w:type="dxa"/>
          </w:tcPr>
          <w:p w14:paraId="66AED7E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中学生以上</w:t>
            </w:r>
          </w:p>
        </w:tc>
      </w:tr>
      <w:tr w:rsidR="00DA3E5D" w14:paraId="5716CE7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5704D6" w14:textId="77777777" w:rsidR="00DA3E5D" w:rsidRDefault="00000000">
            <w:r>
              <w:t>テニスコート</w:t>
            </w:r>
          </w:p>
        </w:tc>
        <w:tc>
          <w:tcPr>
            <w:tcW w:w="2160" w:type="dxa"/>
          </w:tcPr>
          <w:p w14:paraId="12615E7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8:00-19:00</w:t>
            </w:r>
          </w:p>
        </w:tc>
        <w:tc>
          <w:tcPr>
            <w:tcW w:w="2160" w:type="dxa"/>
          </w:tcPr>
          <w:p w14:paraId="3C718AB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1,000円</w:t>
            </w:r>
          </w:p>
        </w:tc>
        <w:tc>
          <w:tcPr>
            <w:tcW w:w="2160" w:type="dxa"/>
          </w:tcPr>
          <w:p w14:paraId="6AE4658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雨天中止</w:t>
            </w:r>
          </w:p>
        </w:tc>
      </w:tr>
    </w:tbl>
    <w:p w14:paraId="20FBABE2" w14:textId="77777777" w:rsidR="00DA3E5D" w:rsidRDefault="00DA3E5D"/>
    <w:p w14:paraId="71FDD238" w14:textId="77777777" w:rsidR="00DA3E5D" w:rsidRDefault="00000000">
      <w:r>
        <w:t>※予約は利用日の1か月前から受付。※市外の方は料金が2割増。</w:t>
      </w:r>
    </w:p>
    <w:p w14:paraId="3176955F" w14:textId="77777777" w:rsidR="00DA3E5D" w:rsidRDefault="00000000">
      <w:r>
        <w:rPr>
          <w:b/>
        </w:rPr>
        <w:t>（63）</w:t>
      </w:r>
      <w:r>
        <w:t xml:space="preserve"> 平日の夜9時以降も利用できる施設はどれか。</w:t>
      </w:r>
    </w:p>
    <w:p w14:paraId="2D4D2E10" w14:textId="77777777" w:rsidR="00DA3E5D" w:rsidRDefault="00000000">
      <w:r>
        <w:t>1. 体育館A　2. プール　3. トレーニングルーム　4. テニスコート</w:t>
      </w:r>
    </w:p>
    <w:p w14:paraId="04ECD968" w14:textId="77777777" w:rsidR="00DA3E5D" w:rsidRDefault="00000000">
      <w:r>
        <w:rPr>
          <w:b/>
        </w:rPr>
        <w:t>（64）</w:t>
      </w:r>
      <w:r>
        <w:t xml:space="preserve"> この案内の内容と合っているものはどれか。</w:t>
      </w:r>
    </w:p>
    <w:p w14:paraId="0D5D2A19" w14:textId="77777777" w:rsidR="00DA3E5D" w:rsidRDefault="00000000">
      <w:r>
        <w:t>1. すべての施設は予約が必要である。</w:t>
      </w:r>
    </w:p>
    <w:p w14:paraId="4A24C737" w14:textId="77777777" w:rsidR="00DA3E5D" w:rsidRDefault="00000000">
      <w:r>
        <w:t>2. プールは小学生が一人で利用できる。</w:t>
      </w:r>
    </w:p>
    <w:p w14:paraId="7FFB636A" w14:textId="77777777" w:rsidR="00DA3E5D" w:rsidRDefault="00000000">
      <w:r>
        <w:t>3. 市外の人は料金が2割高くなる。</w:t>
      </w:r>
    </w:p>
    <w:p w14:paraId="6A21E2ED" w14:textId="77777777" w:rsidR="00DA3E5D" w:rsidRDefault="00000000">
      <w:r>
        <w:t>4. テニスコートは雨でも利用できる。</w:t>
      </w:r>
    </w:p>
    <w:p w14:paraId="310B7D08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lastRenderedPageBreak/>
        <w:t>【聴解 · 文字稿】</w:t>
      </w:r>
    </w:p>
    <w:p w14:paraId="20C87B11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問題1　課題理解</w:t>
      </w:r>
    </w:p>
    <w:p w14:paraId="462608E0" w14:textId="77777777" w:rsidR="00DA3E5D" w:rsidRDefault="00000000">
      <w:r>
        <w:rPr>
          <w:b/>
        </w:rPr>
        <w:t>（65）</w:t>
      </w:r>
      <w:r>
        <w:t xml:space="preserve"> 大学で、女子学生と男子学生が話しています。女子学生はこのあとまず何をしますか。</w:t>
      </w:r>
    </w:p>
    <w:p w14:paraId="3C2F6114" w14:textId="77777777" w:rsidR="00DA3E5D" w:rsidRDefault="00000000">
      <w:r>
        <w:t>女：レポート、もう出した？</w:t>
      </w:r>
    </w:p>
    <w:p w14:paraId="00ABFEBB" w14:textId="77777777" w:rsidR="00DA3E5D" w:rsidRDefault="00000000">
      <w:r>
        <w:t>男：うん、昨日オンラインで提出したよ。あの先生、参考文献のリストも付けなきゃいけないんだよね。</w:t>
      </w:r>
    </w:p>
    <w:p w14:paraId="615803D4" w14:textId="77777777" w:rsidR="00DA3E5D" w:rsidRDefault="00000000">
      <w:r>
        <w:t>女：えっ、参考文献のリスト？書いてない…。</w:t>
      </w:r>
    </w:p>
    <w:p w14:paraId="0897C931" w14:textId="77777777" w:rsidR="00DA3E5D" w:rsidRDefault="00000000">
      <w:r>
        <w:t>男：それ必須だよ。今からでも間に合うから、リストを作って、それから提出したほうがいいよ。</w:t>
      </w:r>
    </w:p>
    <w:p w14:paraId="420E0E54" w14:textId="77777777" w:rsidR="00DA3E5D" w:rsidRDefault="00000000">
      <w:r>
        <w:t>女：わかった。じゃあ、すぐ作る。</w:t>
      </w:r>
    </w:p>
    <w:p w14:paraId="304888D4" w14:textId="77777777" w:rsidR="00DA3E5D" w:rsidRDefault="00000000">
      <w:r>
        <w:rPr>
          <w:b/>
        </w:rPr>
        <w:t>女子学生はこのあとまず何をしますか。</w:t>
      </w:r>
    </w:p>
    <w:p w14:paraId="69B5FE76" w14:textId="77777777" w:rsidR="00DA3E5D" w:rsidRDefault="00000000">
      <w:r>
        <w:t>1. レポートを提出する</w:t>
      </w:r>
    </w:p>
    <w:p w14:paraId="05EFDFB8" w14:textId="77777777" w:rsidR="00DA3E5D" w:rsidRDefault="00000000">
      <w:r>
        <w:t>2. 参考文献のリストを作る</w:t>
      </w:r>
    </w:p>
    <w:p w14:paraId="5E664A11" w14:textId="77777777" w:rsidR="00DA3E5D" w:rsidRDefault="00000000">
      <w:r>
        <w:t>3. 先生に相談する</w:t>
      </w:r>
    </w:p>
    <w:p w14:paraId="15345F2C" w14:textId="77777777" w:rsidR="00DA3E5D" w:rsidRDefault="00000000">
      <w:r>
        <w:t>4. 図書館で本を借りる</w:t>
      </w:r>
    </w:p>
    <w:p w14:paraId="1533CB2B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問題2　ポイント理解</w:t>
      </w:r>
    </w:p>
    <w:p w14:paraId="7F05DC3A" w14:textId="77777777" w:rsidR="00DA3E5D" w:rsidRDefault="00000000">
      <w:r>
        <w:rPr>
          <w:b/>
        </w:rPr>
        <w:t>（66）</w:t>
      </w:r>
      <w:r>
        <w:t xml:space="preserve"> 会社で、男の人と女の人が話しています。女の人が会議に遅れた一番の理由は何ですか。</w:t>
      </w:r>
    </w:p>
    <w:p w14:paraId="1EDE9256" w14:textId="77777777" w:rsidR="00DA3E5D" w:rsidRDefault="00000000">
      <w:r>
        <w:t>男：会議、遅かったね。電車？</w:t>
      </w:r>
    </w:p>
    <w:p w14:paraId="5BA0AB0F" w14:textId="77777777" w:rsidR="00DA3E5D" w:rsidRDefault="00000000">
      <w:r>
        <w:t>女：ううん、電車は時間どおりだったんだけど。</w:t>
      </w:r>
    </w:p>
    <w:p w14:paraId="3DCF32AB" w14:textId="77777777" w:rsidR="00DA3E5D" w:rsidRDefault="00000000">
      <w:r>
        <w:t>男：じゃあ、道が混んでた？</w:t>
      </w:r>
    </w:p>
    <w:p w14:paraId="50D7AA41" w14:textId="77777777" w:rsidR="00DA3E5D" w:rsidRDefault="00000000">
      <w:r>
        <w:t>女：それもあるけど…実は、資料を家に忘れて、取りに戻ったの。</w:t>
      </w:r>
    </w:p>
    <w:p w14:paraId="7CAB5B2C" w14:textId="77777777" w:rsidR="00DA3E5D" w:rsidRDefault="00000000">
      <w:r>
        <w:lastRenderedPageBreak/>
        <w:t>男：ああ、それは大変だったね。</w:t>
      </w:r>
    </w:p>
    <w:p w14:paraId="54D5A5D6" w14:textId="77777777" w:rsidR="00DA3E5D" w:rsidRDefault="00000000">
      <w:r>
        <w:rPr>
          <w:b/>
        </w:rPr>
        <w:t>女の人が会議に遅れた一番の理由は何ですか。</w:t>
      </w:r>
    </w:p>
    <w:p w14:paraId="2347F084" w14:textId="77777777" w:rsidR="00DA3E5D" w:rsidRDefault="00000000">
      <w:r>
        <w:t>1. 電車が遅れたから</w:t>
      </w:r>
    </w:p>
    <w:p w14:paraId="19E2AF67" w14:textId="77777777" w:rsidR="00DA3E5D" w:rsidRDefault="00000000">
      <w:r>
        <w:t>2. 道が混んでいたから</w:t>
      </w:r>
    </w:p>
    <w:p w14:paraId="286FC5C8" w14:textId="77777777" w:rsidR="00DA3E5D" w:rsidRDefault="00000000">
      <w:r>
        <w:t>3. 資料を忘れて取りに戻ったから</w:t>
      </w:r>
    </w:p>
    <w:p w14:paraId="63034872" w14:textId="77777777" w:rsidR="00DA3E5D" w:rsidRDefault="00000000">
      <w:r>
        <w:t>4. 寝坊したから</w:t>
      </w:r>
    </w:p>
    <w:p w14:paraId="0FFF1F80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問題4　即時応答</w:t>
      </w:r>
    </w:p>
    <w:p w14:paraId="49681C0F" w14:textId="77777777" w:rsidR="00DA3E5D" w:rsidRDefault="00000000">
      <w:r>
        <w:rPr>
          <w:b/>
        </w:rPr>
        <w:t>（67）</w:t>
      </w:r>
      <w:r>
        <w:t xml:space="preserve"> この資料、コピーしておきましょうか。</w:t>
      </w:r>
    </w:p>
    <w:p w14:paraId="3A094BE2" w14:textId="77777777" w:rsidR="00DA3E5D" w:rsidRDefault="00000000">
      <w:r>
        <w:t>1. ええ、お願いします。</w:t>
      </w:r>
    </w:p>
    <w:p w14:paraId="11B0EE2D" w14:textId="77777777" w:rsidR="00DA3E5D" w:rsidRDefault="00000000">
      <w:r>
        <w:t>2. いいえ、コピーです。</w:t>
      </w:r>
    </w:p>
    <w:p w14:paraId="4BADFC5A" w14:textId="77777777" w:rsidR="00DA3E5D" w:rsidRDefault="00000000">
      <w:r>
        <w:t>3. そうです、資料です。</w:t>
      </w:r>
    </w:p>
    <w:p w14:paraId="6CB6F7E3" w14:textId="77777777" w:rsidR="00DA3E5D" w:rsidRDefault="00000000">
      <w:r>
        <w:rPr>
          <w:b/>
        </w:rPr>
        <w:t>（68）</w:t>
      </w:r>
      <w:r>
        <w:t xml:space="preserve"> すみません、もう少し声を大きくしていただけますか。</w:t>
      </w:r>
    </w:p>
    <w:p w14:paraId="4250AE95" w14:textId="77777777" w:rsidR="00DA3E5D" w:rsidRDefault="00000000">
      <w:r>
        <w:t>1. はい、失礼しました。</w:t>
      </w:r>
    </w:p>
    <w:p w14:paraId="2C46725B" w14:textId="77777777" w:rsidR="00DA3E5D" w:rsidRDefault="00000000">
      <w:r>
        <w:t>2. いいえ、小さいです。</w:t>
      </w:r>
    </w:p>
    <w:p w14:paraId="259DD9F0" w14:textId="77777777" w:rsidR="00DA3E5D" w:rsidRDefault="00000000">
      <w:r>
        <w:t>3. 声はありません。</w:t>
      </w:r>
    </w:p>
    <w:p w14:paraId="33BE8D9A" w14:textId="77777777" w:rsidR="00DA3E5D" w:rsidRDefault="00000000">
      <w:r>
        <w:rPr>
          <w:b/>
        </w:rPr>
        <w:t>（69）</w:t>
      </w:r>
      <w:r>
        <w:t xml:space="preserve"> あれ、田中さん、まだ来てないの？</w:t>
      </w:r>
    </w:p>
    <w:p w14:paraId="304B1660" w14:textId="77777777" w:rsidR="00DA3E5D" w:rsidRDefault="00000000">
      <w:r>
        <w:t>1. ええ、もう帰りました。</w:t>
      </w:r>
    </w:p>
    <w:p w14:paraId="4BA63B03" w14:textId="77777777" w:rsidR="00DA3E5D" w:rsidRDefault="00000000">
      <w:r>
        <w:t>2. さっき連絡があって、少し遅れるそうです。</w:t>
      </w:r>
    </w:p>
    <w:p w14:paraId="4332CFA3" w14:textId="77777777" w:rsidR="00DA3E5D" w:rsidRDefault="00000000">
      <w:r>
        <w:t>3. はい、田中です。</w:t>
      </w:r>
    </w:p>
    <w:p w14:paraId="0F546920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lastRenderedPageBreak/>
        <w:t>【第二套 答案与解析】</w:t>
      </w:r>
    </w:p>
    <w:p w14:paraId="345199FD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文字・语汇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31702B30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D3C94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7A59C00C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602974BC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1886917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59094" w14:textId="77777777" w:rsidR="00DA3E5D" w:rsidRDefault="00000000">
            <w:r>
              <w:t>1</w:t>
            </w:r>
          </w:p>
        </w:tc>
        <w:tc>
          <w:tcPr>
            <w:tcW w:w="2880" w:type="dxa"/>
          </w:tcPr>
          <w:p w14:paraId="1CF843D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B4EC91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関与（かんよ）：参与</w:t>
            </w:r>
          </w:p>
        </w:tc>
      </w:tr>
      <w:tr w:rsidR="00DA3E5D" w14:paraId="64AEADCE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6542B" w14:textId="77777777" w:rsidR="00DA3E5D" w:rsidRDefault="00000000">
            <w:r>
              <w:t>2</w:t>
            </w:r>
          </w:p>
        </w:tc>
        <w:tc>
          <w:tcPr>
            <w:tcW w:w="2880" w:type="dxa"/>
          </w:tcPr>
          <w:p w14:paraId="2557F7B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AC64E1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恐れ（おそれ）：担忧、恐怕</w:t>
            </w:r>
          </w:p>
        </w:tc>
      </w:tr>
      <w:tr w:rsidR="00DA3E5D" w14:paraId="28CB3DB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EB5CB" w14:textId="77777777" w:rsidR="00DA3E5D" w:rsidRDefault="00000000">
            <w:r>
              <w:t>3</w:t>
            </w:r>
          </w:p>
        </w:tc>
        <w:tc>
          <w:tcPr>
            <w:tcW w:w="2880" w:type="dxa"/>
          </w:tcPr>
          <w:p w14:paraId="12A0ED3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2B8060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濁る（にごる）：浑浊</w:t>
            </w:r>
          </w:p>
        </w:tc>
      </w:tr>
      <w:tr w:rsidR="00DA3E5D" w14:paraId="4A5A188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B57CB" w14:textId="77777777" w:rsidR="00DA3E5D" w:rsidRDefault="00000000">
            <w:r>
              <w:t>4</w:t>
            </w:r>
          </w:p>
        </w:tc>
        <w:tc>
          <w:tcPr>
            <w:tcW w:w="2880" w:type="dxa"/>
          </w:tcPr>
          <w:p w14:paraId="0633D71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DCE9C9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対策（たいさく）：对策</w:t>
            </w:r>
          </w:p>
        </w:tc>
      </w:tr>
      <w:tr w:rsidR="00DA3E5D" w14:paraId="1400834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C04C6" w14:textId="77777777" w:rsidR="00DA3E5D" w:rsidRDefault="00000000">
            <w:r>
              <w:t>5</w:t>
            </w:r>
          </w:p>
        </w:tc>
        <w:tc>
          <w:tcPr>
            <w:tcW w:w="2880" w:type="dxa"/>
          </w:tcPr>
          <w:p w14:paraId="34002B4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589D6C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認める（みとめる）：认可、承认</w:t>
            </w:r>
          </w:p>
        </w:tc>
      </w:tr>
      <w:tr w:rsidR="00DA3E5D" w14:paraId="46AFA29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B91A79" w14:textId="77777777" w:rsidR="00DA3E5D" w:rsidRDefault="00000000">
            <w:r>
              <w:t>6</w:t>
            </w:r>
          </w:p>
        </w:tc>
        <w:tc>
          <w:tcPr>
            <w:tcW w:w="2880" w:type="dxa"/>
          </w:tcPr>
          <w:p w14:paraId="4239927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5B39D8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漏れる（もれる）：泄漏</w:t>
            </w:r>
          </w:p>
        </w:tc>
      </w:tr>
      <w:tr w:rsidR="00DA3E5D" w14:paraId="02438CB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CF3BC" w14:textId="77777777" w:rsidR="00DA3E5D" w:rsidRDefault="00000000">
            <w:r>
              <w:t>7</w:t>
            </w:r>
          </w:p>
        </w:tc>
        <w:tc>
          <w:tcPr>
            <w:tcW w:w="2880" w:type="dxa"/>
          </w:tcPr>
          <w:p w14:paraId="351F69A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126381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保つ（たもつ）：保持</w:t>
            </w:r>
          </w:p>
        </w:tc>
      </w:tr>
      <w:tr w:rsidR="00DA3E5D" w14:paraId="731453C0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797289" w14:textId="77777777" w:rsidR="00DA3E5D" w:rsidRDefault="00000000">
            <w:r>
              <w:t>8</w:t>
            </w:r>
          </w:p>
        </w:tc>
        <w:tc>
          <w:tcPr>
            <w:tcW w:w="2880" w:type="dxa"/>
          </w:tcPr>
          <w:p w14:paraId="722BE4D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8F7BCD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届ける（とどける）：送到</w:t>
            </w:r>
          </w:p>
        </w:tc>
      </w:tr>
      <w:tr w:rsidR="00DA3E5D" w14:paraId="041EA8D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DF02C" w14:textId="77777777" w:rsidR="00DA3E5D" w:rsidRDefault="00000000">
            <w:r>
              <w:t>9</w:t>
            </w:r>
          </w:p>
        </w:tc>
        <w:tc>
          <w:tcPr>
            <w:tcW w:w="2880" w:type="dxa"/>
          </w:tcPr>
          <w:p w14:paraId="7653B8E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4E9459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賛成（さんせい）：赞成</w:t>
            </w:r>
          </w:p>
        </w:tc>
      </w:tr>
      <w:tr w:rsidR="00DA3E5D" w14:paraId="48168FB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F04F0" w14:textId="77777777" w:rsidR="00DA3E5D" w:rsidRDefault="00000000">
            <w:r>
              <w:t>10</w:t>
            </w:r>
          </w:p>
        </w:tc>
        <w:tc>
          <w:tcPr>
            <w:tcW w:w="2880" w:type="dxa"/>
          </w:tcPr>
          <w:p w14:paraId="37AD28B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8FF601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緩やか（ゆるやか）：平缓</w:t>
            </w:r>
          </w:p>
        </w:tc>
      </w:tr>
      <w:tr w:rsidR="00DA3E5D" w14:paraId="17D3BB8C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3A018" w14:textId="77777777" w:rsidR="00DA3E5D" w:rsidRDefault="00000000">
            <w:r>
              <w:t>11</w:t>
            </w:r>
          </w:p>
        </w:tc>
        <w:tc>
          <w:tcPr>
            <w:tcW w:w="2880" w:type="dxa"/>
          </w:tcPr>
          <w:p w14:paraId="4E7178E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23935D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非常識（ひじょうしき）：没常识。前缀「非」</w:t>
            </w:r>
          </w:p>
        </w:tc>
      </w:tr>
      <w:tr w:rsidR="00DA3E5D" w14:paraId="49DD239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EAB20" w14:textId="77777777" w:rsidR="00DA3E5D" w:rsidRDefault="00000000">
            <w:r>
              <w:t>12</w:t>
            </w:r>
          </w:p>
        </w:tc>
        <w:tc>
          <w:tcPr>
            <w:tcW w:w="2880" w:type="dxa"/>
          </w:tcPr>
          <w:p w14:paraId="0387A61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5FCAF4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再検討（さいけんとう）：重新研究。前缀「再」</w:t>
            </w:r>
          </w:p>
        </w:tc>
      </w:tr>
      <w:tr w:rsidR="00DA3E5D" w14:paraId="01B4E95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B27CE" w14:textId="77777777" w:rsidR="00DA3E5D" w:rsidRDefault="00000000">
            <w:r>
              <w:t>13</w:t>
            </w:r>
          </w:p>
        </w:tc>
        <w:tc>
          <w:tcPr>
            <w:tcW w:w="2880" w:type="dxa"/>
          </w:tcPr>
          <w:p w14:paraId="1822DC6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C6E621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一流（いちりゅう）：一流</w:t>
            </w:r>
          </w:p>
        </w:tc>
      </w:tr>
      <w:tr w:rsidR="00DA3E5D" w14:paraId="65AE7D7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77250" w14:textId="77777777" w:rsidR="00DA3E5D" w:rsidRDefault="00000000">
            <w:r>
              <w:t>14</w:t>
            </w:r>
          </w:p>
        </w:tc>
        <w:tc>
          <w:tcPr>
            <w:tcW w:w="2880" w:type="dxa"/>
          </w:tcPr>
          <w:p w14:paraId="5F992F2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2B2853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間に合う：赶得上（约定时间）</w:t>
            </w:r>
          </w:p>
        </w:tc>
      </w:tr>
      <w:tr w:rsidR="00DA3E5D" w14:paraId="32F8465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FB47D" w14:textId="77777777" w:rsidR="00DA3E5D" w:rsidRDefault="00000000">
            <w:r>
              <w:t>15</w:t>
            </w:r>
          </w:p>
        </w:tc>
        <w:tc>
          <w:tcPr>
            <w:tcW w:w="2880" w:type="dxa"/>
          </w:tcPr>
          <w:p w14:paraId="5F8C081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A1F046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左右される：被左右</w:t>
            </w:r>
          </w:p>
        </w:tc>
      </w:tr>
      <w:tr w:rsidR="00DA3E5D" w14:paraId="33BB00B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F8BE3" w14:textId="77777777" w:rsidR="00DA3E5D" w:rsidRDefault="00000000">
            <w:r>
              <w:t>16</w:t>
            </w:r>
          </w:p>
        </w:tc>
        <w:tc>
          <w:tcPr>
            <w:tcW w:w="2880" w:type="dxa"/>
          </w:tcPr>
          <w:p w14:paraId="5E966F3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C354C4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ぐっすり眠る：睡得香</w:t>
            </w:r>
          </w:p>
        </w:tc>
      </w:tr>
      <w:tr w:rsidR="00DA3E5D" w14:paraId="2F036F9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17B25E" w14:textId="77777777" w:rsidR="00DA3E5D" w:rsidRDefault="00000000">
            <w:r>
              <w:t>17</w:t>
            </w:r>
          </w:p>
        </w:tc>
        <w:tc>
          <w:tcPr>
            <w:tcW w:w="2880" w:type="dxa"/>
          </w:tcPr>
          <w:p w14:paraId="30228EF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8D3C39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あいまい：含糊</w:t>
            </w:r>
          </w:p>
        </w:tc>
      </w:tr>
      <w:tr w:rsidR="00DA3E5D" w14:paraId="6BD84B3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CD7BC" w14:textId="77777777" w:rsidR="00DA3E5D" w:rsidRDefault="00000000">
            <w:r>
              <w:t>18</w:t>
            </w:r>
          </w:p>
        </w:tc>
        <w:tc>
          <w:tcPr>
            <w:tcW w:w="2880" w:type="dxa"/>
          </w:tcPr>
          <w:p w14:paraId="004D260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AB7E4F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費用を抑える：压低费用</w:t>
            </w:r>
          </w:p>
        </w:tc>
      </w:tr>
      <w:tr w:rsidR="00DA3E5D" w14:paraId="213E0F8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BA4D9" w14:textId="77777777" w:rsidR="00DA3E5D" w:rsidRDefault="00000000">
            <w:r>
              <w:t>19</w:t>
            </w:r>
          </w:p>
        </w:tc>
        <w:tc>
          <w:tcPr>
            <w:tcW w:w="2880" w:type="dxa"/>
          </w:tcPr>
          <w:p w14:paraId="1680078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8AC9E3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問題が含まれる：包含问题</w:t>
            </w:r>
          </w:p>
        </w:tc>
      </w:tr>
      <w:tr w:rsidR="00DA3E5D" w14:paraId="1F6225F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67154" w14:textId="77777777" w:rsidR="00DA3E5D" w:rsidRDefault="00000000">
            <w:r>
              <w:t>20</w:t>
            </w:r>
          </w:p>
        </w:tc>
        <w:tc>
          <w:tcPr>
            <w:tcW w:w="2880" w:type="dxa"/>
          </w:tcPr>
          <w:p w14:paraId="779681B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3FA963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うんざり：厌烦</w:t>
            </w:r>
          </w:p>
        </w:tc>
      </w:tr>
      <w:tr w:rsidR="00DA3E5D" w14:paraId="2659BF1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7F224" w14:textId="77777777" w:rsidR="00DA3E5D" w:rsidRDefault="00000000">
            <w:r>
              <w:t>21</w:t>
            </w:r>
          </w:p>
        </w:tc>
        <w:tc>
          <w:tcPr>
            <w:tcW w:w="2880" w:type="dxa"/>
          </w:tcPr>
          <w:p w14:paraId="2FF10E6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DC1FED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たいくつ＝つまらない：无聊</w:t>
            </w:r>
          </w:p>
        </w:tc>
      </w:tr>
      <w:tr w:rsidR="00DA3E5D" w14:paraId="1F044085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4B869" w14:textId="77777777" w:rsidR="00DA3E5D" w:rsidRDefault="00000000">
            <w:r>
              <w:t>22</w:t>
            </w:r>
          </w:p>
        </w:tc>
        <w:tc>
          <w:tcPr>
            <w:tcW w:w="2880" w:type="dxa"/>
          </w:tcPr>
          <w:p w14:paraId="3C2372E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6FCE5A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ただちに＝すぐに：立刻</w:t>
            </w:r>
          </w:p>
        </w:tc>
      </w:tr>
      <w:tr w:rsidR="00DA3E5D" w14:paraId="03EB1B8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BEEE9" w14:textId="77777777" w:rsidR="00DA3E5D" w:rsidRDefault="00000000">
            <w:r>
              <w:t>23</w:t>
            </w:r>
          </w:p>
        </w:tc>
        <w:tc>
          <w:tcPr>
            <w:tcW w:w="2880" w:type="dxa"/>
          </w:tcPr>
          <w:p w14:paraId="0D7903C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693172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明快＝わかりやすい：清晰易懂</w:t>
            </w:r>
          </w:p>
        </w:tc>
      </w:tr>
      <w:tr w:rsidR="00DA3E5D" w14:paraId="73D7E8C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8CC843" w14:textId="77777777" w:rsidR="00DA3E5D" w:rsidRDefault="00000000">
            <w:r>
              <w:lastRenderedPageBreak/>
              <w:t>24</w:t>
            </w:r>
          </w:p>
        </w:tc>
        <w:tc>
          <w:tcPr>
            <w:tcW w:w="2880" w:type="dxa"/>
          </w:tcPr>
          <w:p w14:paraId="4CEB9C9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5E3163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がっかり＝失望する：失望</w:t>
            </w:r>
          </w:p>
        </w:tc>
      </w:tr>
      <w:tr w:rsidR="00DA3E5D" w14:paraId="56726A4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0A58B0" w14:textId="77777777" w:rsidR="00DA3E5D" w:rsidRDefault="00000000">
            <w:r>
              <w:t>25</w:t>
            </w:r>
          </w:p>
        </w:tc>
        <w:tc>
          <w:tcPr>
            <w:tcW w:w="2880" w:type="dxa"/>
          </w:tcPr>
          <w:p w14:paraId="50F9208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0624EB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さっそく＝すぐに：赶紧、马上</w:t>
            </w:r>
          </w:p>
        </w:tc>
      </w:tr>
      <w:tr w:rsidR="00DA3E5D" w14:paraId="1D2B3C09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639DD9" w14:textId="77777777" w:rsidR="00DA3E5D" w:rsidRDefault="00000000">
            <w:r>
              <w:t>26</w:t>
            </w:r>
          </w:p>
        </w:tc>
        <w:tc>
          <w:tcPr>
            <w:tcW w:w="2880" w:type="dxa"/>
          </w:tcPr>
          <w:p w14:paraId="4EAB92A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726F90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発揮：发挥（实力）</w:t>
            </w:r>
          </w:p>
        </w:tc>
      </w:tr>
      <w:tr w:rsidR="00DA3E5D" w14:paraId="4C15039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AE03E" w14:textId="77777777" w:rsidR="00DA3E5D" w:rsidRDefault="00000000">
            <w:r>
              <w:t>27</w:t>
            </w:r>
          </w:p>
        </w:tc>
        <w:tc>
          <w:tcPr>
            <w:tcW w:w="2880" w:type="dxa"/>
          </w:tcPr>
          <w:p w14:paraId="1C695C2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1001AE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あわてる：慌张</w:t>
            </w:r>
          </w:p>
        </w:tc>
      </w:tr>
      <w:tr w:rsidR="00DA3E5D" w14:paraId="5F76726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83C88" w14:textId="77777777" w:rsidR="00DA3E5D" w:rsidRDefault="00000000">
            <w:r>
              <w:t>28</w:t>
            </w:r>
          </w:p>
        </w:tc>
        <w:tc>
          <w:tcPr>
            <w:tcW w:w="2880" w:type="dxa"/>
          </w:tcPr>
          <w:p w14:paraId="5177047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DF3725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たまたま：碰巧</w:t>
            </w:r>
          </w:p>
        </w:tc>
      </w:tr>
      <w:tr w:rsidR="00DA3E5D" w14:paraId="041127B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F0054" w14:textId="77777777" w:rsidR="00DA3E5D" w:rsidRDefault="00000000">
            <w:r>
              <w:t>29</w:t>
            </w:r>
          </w:p>
        </w:tc>
        <w:tc>
          <w:tcPr>
            <w:tcW w:w="2880" w:type="dxa"/>
          </w:tcPr>
          <w:p w14:paraId="008C717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26EA42C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のんびり：悠闲</w:t>
            </w:r>
          </w:p>
        </w:tc>
      </w:tr>
      <w:tr w:rsidR="00DA3E5D" w14:paraId="28944A9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C43EC" w14:textId="77777777" w:rsidR="00DA3E5D" w:rsidRDefault="00000000">
            <w:r>
              <w:t>30</w:t>
            </w:r>
          </w:p>
        </w:tc>
        <w:tc>
          <w:tcPr>
            <w:tcW w:w="2880" w:type="dxa"/>
          </w:tcPr>
          <w:p w14:paraId="3A3680A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7F3371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～を中心に：以…为中心</w:t>
            </w:r>
          </w:p>
        </w:tc>
      </w:tr>
    </w:tbl>
    <w:p w14:paraId="5BFF2ECB" w14:textId="77777777" w:rsidR="00DA3E5D" w:rsidRDefault="00DA3E5D"/>
    <w:p w14:paraId="67B2FFB4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文法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06FB5375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8940D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392493A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4B4090AE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06FCECA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BD66B9" w14:textId="77777777" w:rsidR="00DA3E5D" w:rsidRDefault="00000000">
            <w:r>
              <w:t>31</w:t>
            </w:r>
          </w:p>
        </w:tc>
        <w:tc>
          <w:tcPr>
            <w:tcW w:w="2880" w:type="dxa"/>
          </w:tcPr>
          <w:p w14:paraId="671AC26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8A0417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～ものの：尽管…却</w:t>
            </w:r>
          </w:p>
        </w:tc>
      </w:tr>
      <w:tr w:rsidR="00DA3E5D" w14:paraId="0E94872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F2B11" w14:textId="77777777" w:rsidR="00DA3E5D" w:rsidRDefault="00000000">
            <w:r>
              <w:t>32</w:t>
            </w:r>
          </w:p>
        </w:tc>
        <w:tc>
          <w:tcPr>
            <w:tcW w:w="2880" w:type="dxa"/>
          </w:tcPr>
          <w:p w14:paraId="50F3FCB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B322A7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～によると：据…（消息来源）</w:t>
            </w:r>
          </w:p>
        </w:tc>
      </w:tr>
      <w:tr w:rsidR="00DA3E5D" w14:paraId="44CF747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1AE2B" w14:textId="77777777" w:rsidR="00DA3E5D" w:rsidRDefault="00000000">
            <w:r>
              <w:t>33</w:t>
            </w:r>
          </w:p>
        </w:tc>
        <w:tc>
          <w:tcPr>
            <w:tcW w:w="2880" w:type="dxa"/>
          </w:tcPr>
          <w:p w14:paraId="0853A10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B54871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～につれて：随着…而…</w:t>
            </w:r>
          </w:p>
        </w:tc>
      </w:tr>
      <w:tr w:rsidR="00DA3E5D" w14:paraId="08988DC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4D844" w14:textId="77777777" w:rsidR="00DA3E5D" w:rsidRDefault="00000000">
            <w:r>
              <w:t>34</w:t>
            </w:r>
          </w:p>
        </w:tc>
        <w:tc>
          <w:tcPr>
            <w:tcW w:w="2880" w:type="dxa"/>
          </w:tcPr>
          <w:p w14:paraId="65D9A86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A1D7ED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～反面：另一方面（相反）</w:t>
            </w:r>
          </w:p>
        </w:tc>
      </w:tr>
      <w:tr w:rsidR="00DA3E5D" w14:paraId="3A47C5E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496B6" w14:textId="77777777" w:rsidR="00DA3E5D" w:rsidRDefault="00000000">
            <w:r>
              <w:t>35</w:t>
            </w:r>
          </w:p>
        </w:tc>
        <w:tc>
          <w:tcPr>
            <w:tcW w:w="2880" w:type="dxa"/>
          </w:tcPr>
          <w:p w14:paraId="7C96A88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ACBDF7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～のくせに：明明…却（含贬义）</w:t>
            </w:r>
          </w:p>
        </w:tc>
      </w:tr>
      <w:tr w:rsidR="00DA3E5D" w14:paraId="543A1230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7FC5D8" w14:textId="77777777" w:rsidR="00DA3E5D" w:rsidRDefault="00000000">
            <w:r>
              <w:t>36</w:t>
            </w:r>
          </w:p>
        </w:tc>
        <w:tc>
          <w:tcPr>
            <w:tcW w:w="2880" w:type="dxa"/>
          </w:tcPr>
          <w:p w14:paraId="36D5DFA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5F146E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～によっては：根据…情况有时…</w:t>
            </w:r>
          </w:p>
        </w:tc>
      </w:tr>
      <w:tr w:rsidR="00DA3E5D" w14:paraId="52DCD1E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8A875" w14:textId="77777777" w:rsidR="00DA3E5D" w:rsidRDefault="00000000">
            <w:r>
              <w:t>37</w:t>
            </w:r>
          </w:p>
        </w:tc>
        <w:tc>
          <w:tcPr>
            <w:tcW w:w="2880" w:type="dxa"/>
          </w:tcPr>
          <w:p w14:paraId="5CC3755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17A10A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～であっても：即使是…</w:t>
            </w:r>
          </w:p>
        </w:tc>
      </w:tr>
      <w:tr w:rsidR="00DA3E5D" w14:paraId="0DF8014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D1D1F" w14:textId="77777777" w:rsidR="00DA3E5D" w:rsidRDefault="00000000">
            <w:r>
              <w:t>38</w:t>
            </w:r>
          </w:p>
        </w:tc>
        <w:tc>
          <w:tcPr>
            <w:tcW w:w="2880" w:type="dxa"/>
          </w:tcPr>
          <w:p w14:paraId="010333C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2E673D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～ながらも：虽然…但仍…</w:t>
            </w:r>
          </w:p>
        </w:tc>
      </w:tr>
      <w:tr w:rsidR="00DA3E5D" w14:paraId="0232119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639A3" w14:textId="77777777" w:rsidR="00DA3E5D" w:rsidRDefault="00000000">
            <w:r>
              <w:t>39</w:t>
            </w:r>
          </w:p>
        </w:tc>
        <w:tc>
          <w:tcPr>
            <w:tcW w:w="2880" w:type="dxa"/>
          </w:tcPr>
          <w:p w14:paraId="4CEE268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7494D9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～以上は：既然…就…</w:t>
            </w:r>
          </w:p>
        </w:tc>
      </w:tr>
      <w:tr w:rsidR="00DA3E5D" w14:paraId="56569B4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A8E9F" w14:textId="77777777" w:rsidR="00DA3E5D" w:rsidRDefault="00000000">
            <w:r>
              <w:t>40</w:t>
            </w:r>
          </w:p>
        </w:tc>
        <w:tc>
          <w:tcPr>
            <w:tcW w:w="2880" w:type="dxa"/>
          </w:tcPr>
          <w:p w14:paraId="3C9E5AC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20C8BA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～になると：一到…就…</w:t>
            </w:r>
          </w:p>
        </w:tc>
      </w:tr>
      <w:tr w:rsidR="00DA3E5D" w14:paraId="67E4EE7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0A8B2" w14:textId="77777777" w:rsidR="00DA3E5D" w:rsidRDefault="00000000">
            <w:r>
              <w:t>41</w:t>
            </w:r>
          </w:p>
        </w:tc>
        <w:tc>
          <w:tcPr>
            <w:tcW w:w="2880" w:type="dxa"/>
          </w:tcPr>
          <w:p w14:paraId="6FA498B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882AAF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～うちに：在…期间、不知不觉</w:t>
            </w:r>
          </w:p>
        </w:tc>
      </w:tr>
      <w:tr w:rsidR="00DA3E5D" w14:paraId="0BFA869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C2770" w14:textId="77777777" w:rsidR="00DA3E5D" w:rsidRDefault="00000000">
            <w:r>
              <w:t>42</w:t>
            </w:r>
          </w:p>
        </w:tc>
        <w:tc>
          <w:tcPr>
            <w:tcW w:w="2880" w:type="dxa"/>
          </w:tcPr>
          <w:p w14:paraId="05A1CAF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AF4CA1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～であろうと：无论…都…</w:t>
            </w:r>
          </w:p>
        </w:tc>
      </w:tr>
      <w:tr w:rsidR="00DA3E5D" w14:paraId="31FF452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A1058" w14:textId="77777777" w:rsidR="00DA3E5D" w:rsidRDefault="00000000">
            <w:r>
              <w:t>43</w:t>
            </w:r>
          </w:p>
        </w:tc>
        <w:tc>
          <w:tcPr>
            <w:tcW w:w="2880" w:type="dxa"/>
          </w:tcPr>
          <w:p w14:paraId="0E21D05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2437C2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協力→が→あって→こそ。★=あって</w:t>
            </w:r>
          </w:p>
        </w:tc>
      </w:tr>
      <w:tr w:rsidR="00DA3E5D" w14:paraId="166DEA00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DBB19" w14:textId="77777777" w:rsidR="00DA3E5D" w:rsidRDefault="00000000">
            <w:r>
              <w:t>44</w:t>
            </w:r>
          </w:p>
        </w:tc>
        <w:tc>
          <w:tcPr>
            <w:tcW w:w="2880" w:type="dxa"/>
          </w:tcPr>
          <w:p w14:paraId="0ECF693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4603AF6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尊敬→に→値する→ほど。★=値する</w:t>
            </w:r>
          </w:p>
        </w:tc>
      </w:tr>
      <w:tr w:rsidR="00DA3E5D" w14:paraId="4AE74EF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6D014" w14:textId="77777777" w:rsidR="00DA3E5D" w:rsidRDefault="00000000">
            <w:r>
              <w:t>45</w:t>
            </w:r>
          </w:p>
        </w:tc>
        <w:tc>
          <w:tcPr>
            <w:tcW w:w="2880" w:type="dxa"/>
          </w:tcPr>
          <w:p w14:paraId="2D594D1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5EEF2D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見れ→ば→見る→ほど。★=見る</w:t>
            </w:r>
          </w:p>
        </w:tc>
      </w:tr>
      <w:tr w:rsidR="00DA3E5D" w14:paraId="0DAA821E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D354B" w14:textId="77777777" w:rsidR="00DA3E5D" w:rsidRDefault="00000000">
            <w:r>
              <w:lastRenderedPageBreak/>
              <w:t>46</w:t>
            </w:r>
          </w:p>
        </w:tc>
        <w:tc>
          <w:tcPr>
            <w:tcW w:w="2880" w:type="dxa"/>
          </w:tcPr>
          <w:p w14:paraId="298256B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84657F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に→も→かかわら→ず。★=かかわら</w:t>
            </w:r>
          </w:p>
        </w:tc>
      </w:tr>
      <w:tr w:rsidR="00DA3E5D" w14:paraId="4517FF9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E8061" w14:textId="77777777" w:rsidR="00DA3E5D" w:rsidRDefault="00000000">
            <w:r>
              <w:t>47</w:t>
            </w:r>
          </w:p>
        </w:tc>
        <w:tc>
          <w:tcPr>
            <w:tcW w:w="2880" w:type="dxa"/>
          </w:tcPr>
          <w:p w14:paraId="1B9FEE0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17AF50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活躍→の→おかげ→で。★=の</w:t>
            </w:r>
          </w:p>
        </w:tc>
      </w:tr>
      <w:tr w:rsidR="00DA3E5D" w14:paraId="622A0BB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60898" w14:textId="77777777" w:rsidR="00DA3E5D" w:rsidRDefault="00000000">
            <w:r>
              <w:t>48</w:t>
            </w:r>
          </w:p>
        </w:tc>
        <w:tc>
          <w:tcPr>
            <w:tcW w:w="2880" w:type="dxa"/>
          </w:tcPr>
          <w:p w14:paraId="167491E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10E06D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わずか三日で：仅仅三天</w:t>
            </w:r>
          </w:p>
        </w:tc>
      </w:tr>
      <w:tr w:rsidR="00DA3E5D" w14:paraId="70EC440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1198D3" w14:textId="77777777" w:rsidR="00DA3E5D" w:rsidRDefault="00000000">
            <w:r>
              <w:t>49</w:t>
            </w:r>
          </w:p>
        </w:tc>
        <w:tc>
          <w:tcPr>
            <w:tcW w:w="2880" w:type="dxa"/>
          </w:tcPr>
          <w:p w14:paraId="7820827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23AB2D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～というより：与其说…不如说</w:t>
            </w:r>
          </w:p>
        </w:tc>
      </w:tr>
      <w:tr w:rsidR="00DA3E5D" w14:paraId="322BB726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A19BB" w14:textId="77777777" w:rsidR="00DA3E5D" w:rsidRDefault="00000000">
            <w:r>
              <w:t>50</w:t>
            </w:r>
          </w:p>
        </w:tc>
        <w:tc>
          <w:tcPr>
            <w:tcW w:w="2880" w:type="dxa"/>
          </w:tcPr>
          <w:p w14:paraId="3FB9F17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B71A74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そうすれば：那样做的话</w:t>
            </w:r>
          </w:p>
        </w:tc>
      </w:tr>
      <w:tr w:rsidR="00DA3E5D" w14:paraId="4729C8C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DEA8B" w14:textId="77777777" w:rsidR="00DA3E5D" w:rsidRDefault="00000000">
            <w:r>
              <w:t>51</w:t>
            </w:r>
          </w:p>
        </w:tc>
        <w:tc>
          <w:tcPr>
            <w:tcW w:w="2880" w:type="dxa"/>
          </w:tcPr>
          <w:p w14:paraId="60BBCA1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F45786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しかし：转折</w:t>
            </w:r>
          </w:p>
        </w:tc>
      </w:tr>
      <w:tr w:rsidR="00DA3E5D" w14:paraId="25FD55C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8A308" w14:textId="77777777" w:rsidR="00DA3E5D" w:rsidRDefault="00000000">
            <w:r>
              <w:t>52</w:t>
            </w:r>
          </w:p>
        </w:tc>
        <w:tc>
          <w:tcPr>
            <w:tcW w:w="2880" w:type="dxa"/>
          </w:tcPr>
          <w:p w14:paraId="4B6345D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A7B447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それが（大きな成果へ）：指代前句、承接</w:t>
            </w:r>
          </w:p>
        </w:tc>
      </w:tr>
    </w:tbl>
    <w:p w14:paraId="02D08C03" w14:textId="77777777" w:rsidR="00DA3E5D" w:rsidRDefault="00DA3E5D"/>
    <w:p w14:paraId="159804F7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读解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2FA2A652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034237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0C0FF13B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5AA60F3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5DB6E29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35C80" w14:textId="77777777" w:rsidR="00DA3E5D" w:rsidRDefault="00000000">
            <w:r>
              <w:t>53</w:t>
            </w:r>
          </w:p>
        </w:tc>
        <w:tc>
          <w:tcPr>
            <w:tcW w:w="2880" w:type="dxa"/>
          </w:tcPr>
          <w:p w14:paraId="009063A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E4AFC1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主旨：没时间多是没排优先级</w:t>
            </w:r>
          </w:p>
        </w:tc>
      </w:tr>
      <w:tr w:rsidR="00DA3E5D" w14:paraId="1F30A15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EA78C" w14:textId="77777777" w:rsidR="00DA3E5D" w:rsidRDefault="00000000">
            <w:r>
              <w:t>54</w:t>
            </w:r>
          </w:p>
        </w:tc>
        <w:tc>
          <w:tcPr>
            <w:tcW w:w="2880" w:type="dxa"/>
          </w:tcPr>
          <w:p w14:paraId="4F0E7BA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9AA8EA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通知：借书册数由5→10册增加</w:t>
            </w:r>
          </w:p>
        </w:tc>
      </w:tr>
      <w:tr w:rsidR="00DA3E5D" w14:paraId="34E9B89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9A739" w14:textId="77777777" w:rsidR="00DA3E5D" w:rsidRDefault="00000000">
            <w:r>
              <w:t>55</w:t>
            </w:r>
          </w:p>
        </w:tc>
        <w:tc>
          <w:tcPr>
            <w:tcW w:w="2880" w:type="dxa"/>
          </w:tcPr>
          <w:p w14:paraId="328106C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AEDEEA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「怒る」中心＝自己</w:t>
            </w:r>
          </w:p>
        </w:tc>
      </w:tr>
      <w:tr w:rsidR="00DA3E5D" w14:paraId="5A4F7AD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B419D" w14:textId="77777777" w:rsidR="00DA3E5D" w:rsidRDefault="00000000">
            <w:r>
              <w:t>56</w:t>
            </w:r>
          </w:p>
        </w:tc>
        <w:tc>
          <w:tcPr>
            <w:tcW w:w="2880" w:type="dxa"/>
          </w:tcPr>
          <w:p w14:paraId="18F0E5D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CAD958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叱る需要：为对方着想的心+抑制情绪的理性</w:t>
            </w:r>
          </w:p>
        </w:tc>
      </w:tr>
      <w:tr w:rsidR="00DA3E5D" w14:paraId="79FCE18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89FE3" w14:textId="77777777" w:rsidR="00DA3E5D" w:rsidRDefault="00000000">
            <w:r>
              <w:t>57</w:t>
            </w:r>
          </w:p>
        </w:tc>
        <w:tc>
          <w:tcPr>
            <w:tcW w:w="2880" w:type="dxa"/>
          </w:tcPr>
          <w:p w14:paraId="4F8AA52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4ED986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主旨：应冷静地"叱"而非情绪化地"怒"</w:t>
            </w:r>
          </w:p>
        </w:tc>
      </w:tr>
      <w:tr w:rsidR="00DA3E5D" w14:paraId="7C5DBA7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54C76" w14:textId="77777777" w:rsidR="00DA3E5D" w:rsidRDefault="00000000">
            <w:r>
              <w:t>58</w:t>
            </w:r>
          </w:p>
        </w:tc>
        <w:tc>
          <w:tcPr>
            <w:tcW w:w="2880" w:type="dxa"/>
          </w:tcPr>
          <w:p w14:paraId="4A33494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C8EC66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A、B都谈到生活节奏与效率的关系</w:t>
            </w:r>
          </w:p>
        </w:tc>
      </w:tr>
      <w:tr w:rsidR="00DA3E5D" w14:paraId="1CE8A61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8A7FA" w14:textId="77777777" w:rsidR="00DA3E5D" w:rsidRDefault="00000000">
            <w:r>
              <w:t>59</w:t>
            </w:r>
          </w:p>
        </w:tc>
        <w:tc>
          <w:tcPr>
            <w:tcW w:w="2880" w:type="dxa"/>
          </w:tcPr>
          <w:p w14:paraId="56E0F5D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F431E2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B主张：按适合自己的节奏生活</w:t>
            </w:r>
          </w:p>
        </w:tc>
      </w:tr>
      <w:tr w:rsidR="00DA3E5D" w14:paraId="5EBF5FB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8BE16" w14:textId="77777777" w:rsidR="00DA3E5D" w:rsidRDefault="00000000">
            <w:r>
              <w:t>60</w:t>
            </w:r>
          </w:p>
        </w:tc>
        <w:tc>
          <w:tcPr>
            <w:tcW w:w="2880" w:type="dxa"/>
          </w:tcPr>
          <w:p w14:paraId="2FE123E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B2AA9C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因怕失败被责备、评价下降</w:t>
            </w:r>
          </w:p>
        </w:tc>
      </w:tr>
      <w:tr w:rsidR="00DA3E5D" w14:paraId="5AD0DFB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74957" w14:textId="77777777" w:rsidR="00DA3E5D" w:rsidRDefault="00000000">
            <w:r>
              <w:t>61</w:t>
            </w:r>
          </w:p>
        </w:tc>
        <w:tc>
          <w:tcPr>
            <w:tcW w:w="2880" w:type="dxa"/>
          </w:tcPr>
          <w:p w14:paraId="6E557D5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0B6AB2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重要的是问"从失败学到什么"</w:t>
            </w:r>
          </w:p>
        </w:tc>
      </w:tr>
      <w:tr w:rsidR="00DA3E5D" w14:paraId="2D4BA3A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2720E" w14:textId="77777777" w:rsidR="00DA3E5D" w:rsidRDefault="00000000">
            <w:r>
              <w:t>62</w:t>
            </w:r>
          </w:p>
        </w:tc>
        <w:tc>
          <w:tcPr>
            <w:tcW w:w="2880" w:type="dxa"/>
          </w:tcPr>
          <w:p w14:paraId="367E340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29E486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主张：建设能容错、能从失败学习的社会</w:t>
            </w:r>
          </w:p>
        </w:tc>
      </w:tr>
      <w:tr w:rsidR="00DA3E5D" w14:paraId="4A89D70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22585" w14:textId="77777777" w:rsidR="00DA3E5D" w:rsidRDefault="00000000">
            <w:r>
              <w:t>63</w:t>
            </w:r>
          </w:p>
        </w:tc>
        <w:tc>
          <w:tcPr>
            <w:tcW w:w="2880" w:type="dxa"/>
          </w:tcPr>
          <w:p w14:paraId="1DF62FB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891558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训练室开到22:00</w:t>
            </w:r>
          </w:p>
        </w:tc>
      </w:tr>
      <w:tr w:rsidR="00DA3E5D" w14:paraId="24E089B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C1FD6" w14:textId="77777777" w:rsidR="00DA3E5D" w:rsidRDefault="00000000">
            <w:r>
              <w:lastRenderedPageBreak/>
              <w:t>64</w:t>
            </w:r>
          </w:p>
        </w:tc>
        <w:tc>
          <w:tcPr>
            <w:tcW w:w="2880" w:type="dxa"/>
          </w:tcPr>
          <w:p w14:paraId="5D2E0FD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B2350D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市外者料金加2成</w:t>
            </w:r>
          </w:p>
        </w:tc>
      </w:tr>
    </w:tbl>
    <w:p w14:paraId="550F1960" w14:textId="77777777" w:rsidR="00DA3E5D" w:rsidRDefault="00DA3E5D"/>
    <w:p w14:paraId="3F4D5C0E" w14:textId="77777777" w:rsidR="00DA3E5D" w:rsidRDefault="00000000">
      <w:pPr>
        <w:pStyle w:val="31"/>
      </w:pPr>
      <w:r>
        <w:rPr>
          <w:rFonts w:ascii="微软雅黑" w:eastAsia="微软雅黑" w:hAnsi="微软雅黑"/>
        </w:rPr>
        <w:t>听解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E5D" w14:paraId="3768BF06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D1594F" w14:textId="77777777" w:rsidR="00DA3E5D" w:rsidRDefault="00000000">
            <w:r>
              <w:t>题号</w:t>
            </w:r>
          </w:p>
        </w:tc>
        <w:tc>
          <w:tcPr>
            <w:tcW w:w="2880" w:type="dxa"/>
          </w:tcPr>
          <w:p w14:paraId="1B5BE579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答案</w:t>
            </w:r>
          </w:p>
        </w:tc>
        <w:tc>
          <w:tcPr>
            <w:tcW w:w="2880" w:type="dxa"/>
          </w:tcPr>
          <w:p w14:paraId="2F7F082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解析</w:t>
            </w:r>
          </w:p>
        </w:tc>
      </w:tr>
      <w:tr w:rsidR="00DA3E5D" w14:paraId="2E50709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751083" w14:textId="77777777" w:rsidR="00DA3E5D" w:rsidRDefault="00000000">
            <w:r>
              <w:t>65</w:t>
            </w:r>
          </w:p>
        </w:tc>
        <w:tc>
          <w:tcPr>
            <w:tcW w:w="2880" w:type="dxa"/>
          </w:tcPr>
          <w:p w14:paraId="4E07486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87291C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先做参考文献列表，再提交</w:t>
            </w:r>
          </w:p>
        </w:tc>
      </w:tr>
      <w:tr w:rsidR="00DA3E5D" w14:paraId="54BABFC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D1CA3" w14:textId="77777777" w:rsidR="00DA3E5D" w:rsidRDefault="00000000">
            <w:r>
              <w:t>66</w:t>
            </w:r>
          </w:p>
        </w:tc>
        <w:tc>
          <w:tcPr>
            <w:tcW w:w="2880" w:type="dxa"/>
          </w:tcPr>
          <w:p w14:paraId="2F407EB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84B1D9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忘带资料回家取＝迟到主因</w:t>
            </w:r>
          </w:p>
        </w:tc>
      </w:tr>
      <w:tr w:rsidR="00DA3E5D" w14:paraId="1584BCB6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D4A82" w14:textId="77777777" w:rsidR="00DA3E5D" w:rsidRDefault="00000000">
            <w:r>
              <w:t>67</w:t>
            </w:r>
          </w:p>
        </w:tc>
        <w:tc>
          <w:tcPr>
            <w:tcW w:w="2880" w:type="dxa"/>
          </w:tcPr>
          <w:p w14:paraId="65001CB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059865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问"要复印吗"→「ええ、お願いします」</w:t>
            </w:r>
          </w:p>
        </w:tc>
      </w:tr>
      <w:tr w:rsidR="00DA3E5D" w14:paraId="20E3028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84F90" w14:textId="77777777" w:rsidR="00DA3E5D" w:rsidRDefault="00000000">
            <w:r>
              <w:t>68</w:t>
            </w:r>
          </w:p>
        </w:tc>
        <w:tc>
          <w:tcPr>
            <w:tcW w:w="2880" w:type="dxa"/>
          </w:tcPr>
          <w:p w14:paraId="1120F8B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8F16CA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请求大点声→「はい、失礼しました」</w:t>
            </w:r>
          </w:p>
        </w:tc>
      </w:tr>
      <w:tr w:rsidR="00DA3E5D" w14:paraId="707CA1A5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52BDE" w14:textId="77777777" w:rsidR="00DA3E5D" w:rsidRDefault="00000000">
            <w:r>
              <w:t>69</w:t>
            </w:r>
          </w:p>
        </w:tc>
        <w:tc>
          <w:tcPr>
            <w:tcW w:w="2880" w:type="dxa"/>
          </w:tcPr>
          <w:p w14:paraId="55D0C54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52D28A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问田中还没来→「稍晚点到」</w:t>
            </w:r>
          </w:p>
        </w:tc>
      </w:tr>
    </w:tbl>
    <w:p w14:paraId="78522C20" w14:textId="77777777" w:rsidR="00DA3E5D" w:rsidRDefault="00DA3E5D"/>
    <w:p w14:paraId="0373CB21" w14:textId="77777777" w:rsidR="00DA3E5D" w:rsidRDefault="00000000">
      <w:pPr>
        <w:pStyle w:val="1"/>
      </w:pPr>
      <w:r>
        <w:rPr>
          <w:rFonts w:ascii="微软雅黑" w:eastAsia="微软雅黑" w:hAnsi="微软雅黑"/>
        </w:rPr>
        <w:t>附录二、N2 语法接续速查表</w:t>
      </w:r>
    </w:p>
    <w:p w14:paraId="0C445C13" w14:textId="77777777" w:rsidR="00DA3E5D" w:rsidRDefault="00000000">
      <w:pPr>
        <w:ind w:left="240"/>
      </w:pPr>
      <w:r>
        <w:rPr>
          <w:i/>
          <w:color w:val="666666"/>
        </w:rPr>
        <w:t>说明：</w:t>
      </w:r>
      <w:r>
        <w:rPr>
          <w:b/>
          <w:i/>
          <w:color w:val="666666"/>
        </w:rPr>
        <w:t>接续</w:t>
      </w:r>
      <w:r>
        <w:rPr>
          <w:i/>
          <w:color w:val="666666"/>
        </w:rPr>
        <w:t>列中，「V」=动词、「A」=い形容词、「Na」=な形容词、「N」=名词；「V-る/V-た/V-ない/V-て」表示动词对应变形；「普通形」指简体句。以下为 N2 高频语法点，例句为原创。</w:t>
      </w:r>
    </w:p>
    <w:p w14:paraId="358D0963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1. 原因・理由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1CE35671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ADF58D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72B2133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3497FB8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459915BA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316DEA2C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7E6AB" w14:textId="77777777" w:rsidR="00DA3E5D" w:rsidRDefault="00000000">
            <w:r>
              <w:t>～ばかりに</w:t>
            </w:r>
          </w:p>
        </w:tc>
        <w:tc>
          <w:tcPr>
            <w:tcW w:w="2160" w:type="dxa"/>
          </w:tcPr>
          <w:p w14:paraId="0AD9221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普通形（Na＋な/である、N＋である）</w:t>
            </w:r>
          </w:p>
        </w:tc>
        <w:tc>
          <w:tcPr>
            <w:tcW w:w="2160" w:type="dxa"/>
          </w:tcPr>
          <w:p w14:paraId="46FE6CE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就因为…（导致坏结果）</w:t>
            </w:r>
          </w:p>
        </w:tc>
        <w:tc>
          <w:tcPr>
            <w:tcW w:w="2160" w:type="dxa"/>
          </w:tcPr>
          <w:p w14:paraId="29A4C6D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一言多く言ったばかりに、けんかになった。</w:t>
            </w:r>
          </w:p>
        </w:tc>
      </w:tr>
      <w:tr w:rsidR="00DA3E5D" w14:paraId="246B9D9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D6450" w14:textId="77777777" w:rsidR="00DA3E5D" w:rsidRDefault="00000000">
            <w:r>
              <w:t>～ことだから</w:t>
            </w:r>
          </w:p>
        </w:tc>
        <w:tc>
          <w:tcPr>
            <w:tcW w:w="2160" w:type="dxa"/>
          </w:tcPr>
          <w:p w14:paraId="5CBE321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N＋の</w:t>
            </w:r>
          </w:p>
        </w:tc>
        <w:tc>
          <w:tcPr>
            <w:tcW w:w="2160" w:type="dxa"/>
          </w:tcPr>
          <w:p w14:paraId="0794A52E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因为是…（据其性格判断）</w:t>
            </w:r>
          </w:p>
        </w:tc>
        <w:tc>
          <w:tcPr>
            <w:tcW w:w="2160" w:type="dxa"/>
          </w:tcPr>
          <w:p w14:paraId="6C917CB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彼のことだから、また遅れるだろう。</w:t>
            </w:r>
          </w:p>
        </w:tc>
      </w:tr>
      <w:tr w:rsidR="00DA3E5D" w14:paraId="3BFBD44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8909B6" w14:textId="77777777" w:rsidR="00DA3E5D" w:rsidRDefault="00000000">
            <w:r>
              <w:t>～おかげで</w:t>
            </w:r>
          </w:p>
        </w:tc>
        <w:tc>
          <w:tcPr>
            <w:tcW w:w="2160" w:type="dxa"/>
          </w:tcPr>
          <w:p w14:paraId="574667E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普通形／N＋の</w:t>
            </w:r>
          </w:p>
        </w:tc>
        <w:tc>
          <w:tcPr>
            <w:tcW w:w="2160" w:type="dxa"/>
          </w:tcPr>
          <w:p w14:paraId="430BF7A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多亏…（好结果）</w:t>
            </w:r>
          </w:p>
        </w:tc>
        <w:tc>
          <w:tcPr>
            <w:tcW w:w="2160" w:type="dxa"/>
          </w:tcPr>
          <w:p w14:paraId="3D27D3F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先生のおかげで合格できた。</w:t>
            </w:r>
          </w:p>
        </w:tc>
      </w:tr>
      <w:tr w:rsidR="00DA3E5D" w14:paraId="30D2FC9F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0C1D1C" w14:textId="77777777" w:rsidR="00DA3E5D" w:rsidRDefault="00000000">
            <w:r>
              <w:t>～せいで</w:t>
            </w:r>
          </w:p>
        </w:tc>
        <w:tc>
          <w:tcPr>
            <w:tcW w:w="2160" w:type="dxa"/>
          </w:tcPr>
          <w:p w14:paraId="36C5892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普通形／N＋の</w:t>
            </w:r>
          </w:p>
        </w:tc>
        <w:tc>
          <w:tcPr>
            <w:tcW w:w="2160" w:type="dxa"/>
          </w:tcPr>
          <w:p w14:paraId="532C3A3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都怪…（坏结果）</w:t>
            </w:r>
          </w:p>
        </w:tc>
        <w:tc>
          <w:tcPr>
            <w:tcW w:w="2160" w:type="dxa"/>
          </w:tcPr>
          <w:p w14:paraId="62C1688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雨のせいで試合が中止になった。</w:t>
            </w:r>
          </w:p>
        </w:tc>
      </w:tr>
      <w:tr w:rsidR="00DA3E5D" w14:paraId="37BD2F4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23ED9" w14:textId="77777777" w:rsidR="00DA3E5D" w:rsidRDefault="00000000">
            <w:r>
              <w:t>～につき</w:t>
            </w:r>
          </w:p>
        </w:tc>
        <w:tc>
          <w:tcPr>
            <w:tcW w:w="2160" w:type="dxa"/>
          </w:tcPr>
          <w:p w14:paraId="07A1D19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65F16D2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因为…（正式告示）</w:t>
            </w:r>
          </w:p>
        </w:tc>
        <w:tc>
          <w:tcPr>
            <w:tcW w:w="2160" w:type="dxa"/>
          </w:tcPr>
          <w:p w14:paraId="79F499C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工事中につき、通行止めです。</w:t>
            </w:r>
          </w:p>
        </w:tc>
      </w:tr>
    </w:tbl>
    <w:p w14:paraId="6FCAAC19" w14:textId="77777777" w:rsidR="00DA3E5D" w:rsidRDefault="00DA3E5D"/>
    <w:p w14:paraId="4D3932F8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2. 逆接・让步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532870F9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51F8C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10781454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69B0A584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38CAB256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3F774F1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82D13B" w14:textId="77777777" w:rsidR="00DA3E5D" w:rsidRDefault="00000000">
            <w:r>
              <w:t>～ものの</w:t>
            </w:r>
          </w:p>
        </w:tc>
        <w:tc>
          <w:tcPr>
            <w:tcW w:w="2160" w:type="dxa"/>
          </w:tcPr>
          <w:p w14:paraId="22A196E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普通形（Na＋な/である）</w:t>
            </w:r>
          </w:p>
        </w:tc>
        <w:tc>
          <w:tcPr>
            <w:tcW w:w="2160" w:type="dxa"/>
          </w:tcPr>
          <w:p w14:paraId="2C2801C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虽然…但是</w:t>
            </w:r>
          </w:p>
        </w:tc>
        <w:tc>
          <w:tcPr>
            <w:tcW w:w="2160" w:type="dxa"/>
          </w:tcPr>
          <w:p w14:paraId="15D8F68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買ったものの、一度も使っていない。</w:t>
            </w:r>
          </w:p>
        </w:tc>
      </w:tr>
      <w:tr w:rsidR="00DA3E5D" w14:paraId="4000664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223DAF" w14:textId="77777777" w:rsidR="00DA3E5D" w:rsidRDefault="00000000">
            <w:r>
              <w:t>～にもかかわらず</w:t>
            </w:r>
          </w:p>
        </w:tc>
        <w:tc>
          <w:tcPr>
            <w:tcW w:w="2160" w:type="dxa"/>
          </w:tcPr>
          <w:p w14:paraId="3FA546F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普通形／N</w:t>
            </w:r>
          </w:p>
        </w:tc>
        <w:tc>
          <w:tcPr>
            <w:tcW w:w="2160" w:type="dxa"/>
          </w:tcPr>
          <w:p w14:paraId="42A0CDF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尽管…却</w:t>
            </w:r>
          </w:p>
        </w:tc>
        <w:tc>
          <w:tcPr>
            <w:tcW w:w="2160" w:type="dxa"/>
          </w:tcPr>
          <w:p w14:paraId="2E0990A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努力したにもかかわらず、落ちた。</w:t>
            </w:r>
          </w:p>
        </w:tc>
      </w:tr>
      <w:tr w:rsidR="00DA3E5D" w14:paraId="21F9845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FE643" w14:textId="77777777" w:rsidR="00DA3E5D" w:rsidRDefault="00000000">
            <w:r>
              <w:t>～ながら(も)</w:t>
            </w:r>
          </w:p>
        </w:tc>
        <w:tc>
          <w:tcPr>
            <w:tcW w:w="2160" w:type="dxa"/>
          </w:tcPr>
          <w:p w14:paraId="7C1194F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V-ます／A／Na／N</w:t>
            </w:r>
          </w:p>
        </w:tc>
        <w:tc>
          <w:tcPr>
            <w:tcW w:w="2160" w:type="dxa"/>
          </w:tcPr>
          <w:p w14:paraId="498BE46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虽然…却</w:t>
            </w:r>
          </w:p>
        </w:tc>
        <w:tc>
          <w:tcPr>
            <w:tcW w:w="2160" w:type="dxa"/>
          </w:tcPr>
          <w:p w14:paraId="16C5166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残念ながら、参加できません。</w:t>
            </w:r>
          </w:p>
        </w:tc>
      </w:tr>
      <w:tr w:rsidR="00DA3E5D" w14:paraId="0FE265D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6373F" w14:textId="77777777" w:rsidR="00DA3E5D" w:rsidRDefault="00000000">
            <w:r>
              <w:t>～くせに</w:t>
            </w:r>
          </w:p>
        </w:tc>
        <w:tc>
          <w:tcPr>
            <w:tcW w:w="2160" w:type="dxa"/>
          </w:tcPr>
          <w:p w14:paraId="1292569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普通形（Na＋な、N＋の）</w:t>
            </w:r>
          </w:p>
        </w:tc>
        <w:tc>
          <w:tcPr>
            <w:tcW w:w="2160" w:type="dxa"/>
          </w:tcPr>
          <w:p w14:paraId="1310852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明明…却（贬义）</w:t>
            </w:r>
          </w:p>
        </w:tc>
        <w:tc>
          <w:tcPr>
            <w:tcW w:w="2160" w:type="dxa"/>
          </w:tcPr>
          <w:p w14:paraId="7BD0AF4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知っているくせに教えてくれない。</w:t>
            </w:r>
          </w:p>
        </w:tc>
      </w:tr>
      <w:tr w:rsidR="00DA3E5D" w14:paraId="3ACE5E4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A5BA5" w14:textId="77777777" w:rsidR="00DA3E5D" w:rsidRDefault="00000000">
            <w:r>
              <w:t>～반面／反面</w:t>
            </w:r>
          </w:p>
        </w:tc>
        <w:tc>
          <w:tcPr>
            <w:tcW w:w="2160" w:type="dxa"/>
          </w:tcPr>
          <w:p w14:paraId="3A4AC80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普通形（Na＋な/である、N＋である）</w:t>
            </w:r>
          </w:p>
        </w:tc>
        <w:tc>
          <w:tcPr>
            <w:tcW w:w="2160" w:type="dxa"/>
          </w:tcPr>
          <w:p w14:paraId="61E8440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另一面、相反</w:t>
            </w:r>
          </w:p>
        </w:tc>
        <w:tc>
          <w:tcPr>
            <w:tcW w:w="2160" w:type="dxa"/>
          </w:tcPr>
          <w:p w14:paraId="2687979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便利な反面、危険もある。</w:t>
            </w:r>
          </w:p>
        </w:tc>
      </w:tr>
      <w:tr w:rsidR="00DA3E5D" w14:paraId="2C3605B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03CA5F" w14:textId="77777777" w:rsidR="00DA3E5D" w:rsidRDefault="00000000">
            <w:r>
              <w:t>～わりに(は)</w:t>
            </w:r>
          </w:p>
        </w:tc>
        <w:tc>
          <w:tcPr>
            <w:tcW w:w="2160" w:type="dxa"/>
          </w:tcPr>
          <w:p w14:paraId="1E776CA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普通形（Na＋な、N＋の）</w:t>
            </w:r>
          </w:p>
        </w:tc>
        <w:tc>
          <w:tcPr>
            <w:tcW w:w="2160" w:type="dxa"/>
          </w:tcPr>
          <w:p w14:paraId="66907A8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与…不相称</w:t>
            </w:r>
          </w:p>
        </w:tc>
        <w:tc>
          <w:tcPr>
            <w:tcW w:w="2160" w:type="dxa"/>
          </w:tcPr>
          <w:p w14:paraId="4FB9F69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値段のわりにおいしい。</w:t>
            </w:r>
          </w:p>
        </w:tc>
      </w:tr>
      <w:tr w:rsidR="00DA3E5D" w14:paraId="49675C9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86889D" w14:textId="77777777" w:rsidR="00DA3E5D" w:rsidRDefault="00000000">
            <w:r>
              <w:t>～としても</w:t>
            </w:r>
          </w:p>
        </w:tc>
        <w:tc>
          <w:tcPr>
            <w:tcW w:w="2160" w:type="dxa"/>
          </w:tcPr>
          <w:p w14:paraId="5733B2E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</w:t>
            </w:r>
          </w:p>
        </w:tc>
        <w:tc>
          <w:tcPr>
            <w:tcW w:w="2160" w:type="dxa"/>
          </w:tcPr>
          <w:p w14:paraId="7563D0F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即使…也</w:t>
            </w:r>
          </w:p>
        </w:tc>
        <w:tc>
          <w:tcPr>
            <w:tcW w:w="2160" w:type="dxa"/>
          </w:tcPr>
          <w:p w14:paraId="115372C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本当だとしても、信じられない。</w:t>
            </w:r>
          </w:p>
        </w:tc>
      </w:tr>
    </w:tbl>
    <w:p w14:paraId="1D56EE76" w14:textId="77777777" w:rsidR="00DA3E5D" w:rsidRDefault="00DA3E5D"/>
    <w:p w14:paraId="2B06D8CB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3. 时间・前后关系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4FC86FE9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7B8DD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633BDD4F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0AA6168A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20BB62C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4941A4F8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7A29C4" w14:textId="77777777" w:rsidR="00DA3E5D" w:rsidRDefault="00000000">
            <w:r>
              <w:t>～うちに</w:t>
            </w:r>
          </w:p>
        </w:tc>
        <w:tc>
          <w:tcPr>
            <w:tcW w:w="2160" w:type="dxa"/>
          </w:tcPr>
          <w:p w14:paraId="04A1222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V-る/V-ない/A/Na＋な/N＋の</w:t>
            </w:r>
          </w:p>
        </w:tc>
        <w:tc>
          <w:tcPr>
            <w:tcW w:w="2160" w:type="dxa"/>
          </w:tcPr>
          <w:p w14:paraId="34A8768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趁着…／不知不觉</w:t>
            </w:r>
          </w:p>
        </w:tc>
        <w:tc>
          <w:tcPr>
            <w:tcW w:w="2160" w:type="dxa"/>
          </w:tcPr>
          <w:p w14:paraId="3DD9027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熱いうちに召し上がってください。</w:t>
            </w:r>
          </w:p>
        </w:tc>
      </w:tr>
      <w:tr w:rsidR="00DA3E5D" w14:paraId="39C6BA1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6287F8" w14:textId="77777777" w:rsidR="00DA3E5D" w:rsidRDefault="00000000">
            <w:r>
              <w:t>～たとたん(に)</w:t>
            </w:r>
          </w:p>
        </w:tc>
        <w:tc>
          <w:tcPr>
            <w:tcW w:w="2160" w:type="dxa"/>
          </w:tcPr>
          <w:p w14:paraId="3D07390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V-た</w:t>
            </w:r>
          </w:p>
        </w:tc>
        <w:tc>
          <w:tcPr>
            <w:tcW w:w="2160" w:type="dxa"/>
          </w:tcPr>
          <w:p w14:paraId="59242FE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刚一…就（意外）</w:t>
            </w:r>
          </w:p>
        </w:tc>
        <w:tc>
          <w:tcPr>
            <w:tcW w:w="2160" w:type="dxa"/>
          </w:tcPr>
          <w:p w14:paraId="5C4E0FF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ドアを開けたとたん、猫が飛び出した。</w:t>
            </w:r>
          </w:p>
        </w:tc>
      </w:tr>
      <w:tr w:rsidR="00DA3E5D" w14:paraId="2D2BF80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EC666" w14:textId="77777777" w:rsidR="00DA3E5D" w:rsidRDefault="00000000">
            <w:r>
              <w:t>～かと思うと</w:t>
            </w:r>
          </w:p>
        </w:tc>
        <w:tc>
          <w:tcPr>
            <w:tcW w:w="2160" w:type="dxa"/>
          </w:tcPr>
          <w:p w14:paraId="586E050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V-た</w:t>
            </w:r>
          </w:p>
        </w:tc>
        <w:tc>
          <w:tcPr>
            <w:tcW w:w="2160" w:type="dxa"/>
          </w:tcPr>
          <w:p w14:paraId="0FC4C74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刚以为…就…</w:t>
            </w:r>
          </w:p>
        </w:tc>
        <w:tc>
          <w:tcPr>
            <w:tcW w:w="2160" w:type="dxa"/>
          </w:tcPr>
          <w:p w14:paraId="0B1E86F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泣いたかと思うと、もう笑っている。</w:t>
            </w:r>
          </w:p>
        </w:tc>
      </w:tr>
      <w:tr w:rsidR="00DA3E5D" w14:paraId="7ACBD3E3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D7505B" w14:textId="77777777" w:rsidR="00DA3E5D" w:rsidRDefault="00000000">
            <w:r>
              <w:t>～次第</w:t>
            </w:r>
          </w:p>
        </w:tc>
        <w:tc>
          <w:tcPr>
            <w:tcW w:w="2160" w:type="dxa"/>
          </w:tcPr>
          <w:p w14:paraId="013279C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V-ます／N</w:t>
            </w:r>
          </w:p>
        </w:tc>
        <w:tc>
          <w:tcPr>
            <w:tcW w:w="2160" w:type="dxa"/>
          </w:tcPr>
          <w:p w14:paraId="0877263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一…就立刻（正式）</w:t>
            </w:r>
          </w:p>
        </w:tc>
        <w:tc>
          <w:tcPr>
            <w:tcW w:w="2160" w:type="dxa"/>
          </w:tcPr>
          <w:p w14:paraId="5E01815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到着次第、ご連絡します。</w:t>
            </w:r>
          </w:p>
        </w:tc>
      </w:tr>
      <w:tr w:rsidR="00DA3E5D" w14:paraId="420C7E5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8C958F" w14:textId="77777777" w:rsidR="00DA3E5D" w:rsidRDefault="00000000">
            <w:r>
              <w:t>～て以来</w:t>
            </w:r>
          </w:p>
        </w:tc>
        <w:tc>
          <w:tcPr>
            <w:tcW w:w="2160" w:type="dxa"/>
          </w:tcPr>
          <w:p w14:paraId="445296F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V-て</w:t>
            </w:r>
          </w:p>
        </w:tc>
        <w:tc>
          <w:tcPr>
            <w:tcW w:w="2160" w:type="dxa"/>
          </w:tcPr>
          <w:p w14:paraId="2F758F7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自从…以来</w:t>
            </w:r>
          </w:p>
        </w:tc>
        <w:tc>
          <w:tcPr>
            <w:tcW w:w="2160" w:type="dxa"/>
          </w:tcPr>
          <w:p w14:paraId="4C0DA1F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卒業して以来、会っていない。</w:t>
            </w:r>
          </w:p>
        </w:tc>
      </w:tr>
      <w:tr w:rsidR="00DA3E5D" w14:paraId="2B6225BE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7AD1D" w14:textId="77777777" w:rsidR="00DA3E5D" w:rsidRDefault="00000000">
            <w:r>
              <w:t>～上で</w:t>
            </w:r>
          </w:p>
        </w:tc>
        <w:tc>
          <w:tcPr>
            <w:tcW w:w="2160" w:type="dxa"/>
          </w:tcPr>
          <w:p w14:paraId="629925B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V-る/V-た／N＋の</w:t>
            </w:r>
          </w:p>
        </w:tc>
        <w:tc>
          <w:tcPr>
            <w:tcW w:w="2160" w:type="dxa"/>
          </w:tcPr>
          <w:p w14:paraId="284A061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在…之后再…</w:t>
            </w:r>
          </w:p>
        </w:tc>
        <w:tc>
          <w:tcPr>
            <w:tcW w:w="2160" w:type="dxa"/>
          </w:tcPr>
          <w:p w14:paraId="3AD8D4A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よく考えた上で決め</w:t>
            </w:r>
            <w:r>
              <w:lastRenderedPageBreak/>
              <w:t>ます。</w:t>
            </w:r>
          </w:p>
        </w:tc>
      </w:tr>
    </w:tbl>
    <w:p w14:paraId="6F4EAA29" w14:textId="77777777" w:rsidR="00DA3E5D" w:rsidRDefault="00DA3E5D"/>
    <w:p w14:paraId="37E2D351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4. 根据・基准・对应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054EFB18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D19DF9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6BA6213C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5F55FB7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009C3FFA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6668E54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036DB5" w14:textId="77777777" w:rsidR="00DA3E5D" w:rsidRDefault="00000000">
            <w:r>
              <w:t>～によると／によれば</w:t>
            </w:r>
          </w:p>
        </w:tc>
        <w:tc>
          <w:tcPr>
            <w:tcW w:w="2160" w:type="dxa"/>
          </w:tcPr>
          <w:p w14:paraId="1894A19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1908CAF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据…（消息来源）</w:t>
            </w:r>
          </w:p>
        </w:tc>
        <w:tc>
          <w:tcPr>
            <w:tcW w:w="2160" w:type="dxa"/>
          </w:tcPr>
          <w:p w14:paraId="01604CA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天気予報によると、明日は雨だ。</w:t>
            </w:r>
          </w:p>
        </w:tc>
      </w:tr>
      <w:tr w:rsidR="00DA3E5D" w14:paraId="09503756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319DE1" w14:textId="77777777" w:rsidR="00DA3E5D" w:rsidRDefault="00000000">
            <w:r>
              <w:t>～に基づいて</w:t>
            </w:r>
          </w:p>
        </w:tc>
        <w:tc>
          <w:tcPr>
            <w:tcW w:w="2160" w:type="dxa"/>
          </w:tcPr>
          <w:p w14:paraId="47829D0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78CFCD2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基于…</w:t>
            </w:r>
          </w:p>
        </w:tc>
        <w:tc>
          <w:tcPr>
            <w:tcW w:w="2160" w:type="dxa"/>
          </w:tcPr>
          <w:p w14:paraId="56FED57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事実に基づいて報告する。</w:t>
            </w:r>
          </w:p>
        </w:tc>
      </w:tr>
      <w:tr w:rsidR="00DA3E5D" w14:paraId="77D500A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679071" w14:textId="77777777" w:rsidR="00DA3E5D" w:rsidRDefault="00000000">
            <w:r>
              <w:t>～に応じて</w:t>
            </w:r>
          </w:p>
        </w:tc>
        <w:tc>
          <w:tcPr>
            <w:tcW w:w="2160" w:type="dxa"/>
          </w:tcPr>
          <w:p w14:paraId="511D33B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6855C63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根据…而相应</w:t>
            </w:r>
          </w:p>
        </w:tc>
        <w:tc>
          <w:tcPr>
            <w:tcW w:w="2160" w:type="dxa"/>
          </w:tcPr>
          <w:p w14:paraId="3DA180B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収入に応じて税金を払う。</w:t>
            </w:r>
          </w:p>
        </w:tc>
      </w:tr>
      <w:tr w:rsidR="00DA3E5D" w14:paraId="56D177B7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68AF0" w14:textId="77777777" w:rsidR="00DA3E5D" w:rsidRDefault="00000000">
            <w:r>
              <w:t>～にしたがって</w:t>
            </w:r>
          </w:p>
        </w:tc>
        <w:tc>
          <w:tcPr>
            <w:tcW w:w="2160" w:type="dxa"/>
          </w:tcPr>
          <w:p w14:paraId="618D00A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V-る／N</w:t>
            </w:r>
          </w:p>
        </w:tc>
        <w:tc>
          <w:tcPr>
            <w:tcW w:w="2160" w:type="dxa"/>
          </w:tcPr>
          <w:p w14:paraId="795F4DA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随着…／遵照…</w:t>
            </w:r>
          </w:p>
        </w:tc>
        <w:tc>
          <w:tcPr>
            <w:tcW w:w="2160" w:type="dxa"/>
          </w:tcPr>
          <w:p w14:paraId="5833D07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指示にしたがって行動する。</w:t>
            </w:r>
          </w:p>
        </w:tc>
      </w:tr>
      <w:tr w:rsidR="00DA3E5D" w14:paraId="259E25F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EA8571" w14:textId="77777777" w:rsidR="00DA3E5D" w:rsidRDefault="00000000">
            <w:r>
              <w:t>～につれて</w:t>
            </w:r>
          </w:p>
        </w:tc>
        <w:tc>
          <w:tcPr>
            <w:tcW w:w="2160" w:type="dxa"/>
          </w:tcPr>
          <w:p w14:paraId="0C0E115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V-る／N</w:t>
            </w:r>
          </w:p>
        </w:tc>
        <w:tc>
          <w:tcPr>
            <w:tcW w:w="2160" w:type="dxa"/>
          </w:tcPr>
          <w:p w14:paraId="12BC603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随着…（自然变化）</w:t>
            </w:r>
          </w:p>
        </w:tc>
        <w:tc>
          <w:tcPr>
            <w:tcW w:w="2160" w:type="dxa"/>
          </w:tcPr>
          <w:p w14:paraId="5FC50D5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年を取るにつれて涙もろくなる。</w:t>
            </w:r>
          </w:p>
        </w:tc>
      </w:tr>
      <w:tr w:rsidR="00DA3E5D" w14:paraId="2BA717DD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245C6" w14:textId="77777777" w:rsidR="00DA3E5D" w:rsidRDefault="00000000">
            <w:r>
              <w:t>～をもとに(して)</w:t>
            </w:r>
          </w:p>
        </w:tc>
        <w:tc>
          <w:tcPr>
            <w:tcW w:w="2160" w:type="dxa"/>
          </w:tcPr>
          <w:p w14:paraId="20DB91C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22733DE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以…为素材/基础</w:t>
            </w:r>
          </w:p>
        </w:tc>
        <w:tc>
          <w:tcPr>
            <w:tcW w:w="2160" w:type="dxa"/>
          </w:tcPr>
          <w:p w14:paraId="3A1AA7E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実話をもとに作られた映画。</w:t>
            </w:r>
          </w:p>
        </w:tc>
      </w:tr>
      <w:tr w:rsidR="00DA3E5D" w14:paraId="4487A9D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B4ACF" w14:textId="77777777" w:rsidR="00DA3E5D" w:rsidRDefault="00000000">
            <w:r>
              <w:t>～に沿って</w:t>
            </w:r>
          </w:p>
        </w:tc>
        <w:tc>
          <w:tcPr>
            <w:tcW w:w="2160" w:type="dxa"/>
          </w:tcPr>
          <w:p w14:paraId="1781B2A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65AF872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沿着…／按照…</w:t>
            </w:r>
          </w:p>
        </w:tc>
        <w:tc>
          <w:tcPr>
            <w:tcW w:w="2160" w:type="dxa"/>
          </w:tcPr>
          <w:p w14:paraId="19E014B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計画に沿って進める。</w:t>
            </w:r>
          </w:p>
        </w:tc>
      </w:tr>
    </w:tbl>
    <w:p w14:paraId="238C6704" w14:textId="77777777" w:rsidR="00DA3E5D" w:rsidRDefault="00DA3E5D"/>
    <w:p w14:paraId="5C58D539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5. 立场・观点・关联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088534C3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8E491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256567FE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3E53428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1B2C2B4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18A100C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45DAE1" w14:textId="77777777" w:rsidR="00DA3E5D" w:rsidRDefault="00000000">
            <w:r>
              <w:t>～にとって</w:t>
            </w:r>
          </w:p>
        </w:tc>
        <w:tc>
          <w:tcPr>
            <w:tcW w:w="2160" w:type="dxa"/>
          </w:tcPr>
          <w:p w14:paraId="07EAD2D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56A83C2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对…来说</w:t>
            </w:r>
          </w:p>
        </w:tc>
        <w:tc>
          <w:tcPr>
            <w:tcW w:w="2160" w:type="dxa"/>
          </w:tcPr>
          <w:p w14:paraId="0F17A1A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私にとって家族が一番だ。</w:t>
            </w:r>
          </w:p>
        </w:tc>
      </w:tr>
      <w:tr w:rsidR="00DA3E5D" w14:paraId="0B85DA1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A67600" w14:textId="77777777" w:rsidR="00DA3E5D" w:rsidRDefault="00000000">
            <w:r>
              <w:t>～において</w:t>
            </w:r>
          </w:p>
        </w:tc>
        <w:tc>
          <w:tcPr>
            <w:tcW w:w="2160" w:type="dxa"/>
          </w:tcPr>
          <w:p w14:paraId="5409DD4D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197BC43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在…（场合/领域）</w:t>
            </w:r>
          </w:p>
        </w:tc>
        <w:tc>
          <w:tcPr>
            <w:tcW w:w="2160" w:type="dxa"/>
          </w:tcPr>
          <w:p w14:paraId="3C2250E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会議において決定された。</w:t>
            </w:r>
          </w:p>
        </w:tc>
      </w:tr>
      <w:tr w:rsidR="00DA3E5D" w14:paraId="4E844A7A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BDAED" w14:textId="77777777" w:rsidR="00DA3E5D" w:rsidRDefault="00000000">
            <w:r>
              <w:t>～に対して</w:t>
            </w:r>
          </w:p>
        </w:tc>
        <w:tc>
          <w:tcPr>
            <w:tcW w:w="2160" w:type="dxa"/>
          </w:tcPr>
          <w:p w14:paraId="46DA8FA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49C53C6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对于…（对象）</w:t>
            </w:r>
          </w:p>
        </w:tc>
        <w:tc>
          <w:tcPr>
            <w:tcW w:w="2160" w:type="dxa"/>
          </w:tcPr>
          <w:p w14:paraId="2EAA18C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質問に対して答える。</w:t>
            </w:r>
          </w:p>
        </w:tc>
      </w:tr>
      <w:tr w:rsidR="00DA3E5D" w14:paraId="1FEE332C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2A0429" w14:textId="77777777" w:rsidR="00DA3E5D" w:rsidRDefault="00000000">
            <w:r>
              <w:t>～に関して</w:t>
            </w:r>
          </w:p>
        </w:tc>
        <w:tc>
          <w:tcPr>
            <w:tcW w:w="2160" w:type="dxa"/>
          </w:tcPr>
          <w:p w14:paraId="1AEE6A9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477B161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关于…</w:t>
            </w:r>
          </w:p>
        </w:tc>
        <w:tc>
          <w:tcPr>
            <w:tcW w:w="2160" w:type="dxa"/>
          </w:tcPr>
          <w:p w14:paraId="580A586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その件に関して調べる。</w:t>
            </w:r>
          </w:p>
        </w:tc>
      </w:tr>
      <w:tr w:rsidR="00DA3E5D" w14:paraId="569DB4B2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2DEAF7" w14:textId="77777777" w:rsidR="00DA3E5D" w:rsidRDefault="00000000">
            <w:r>
              <w:t>～として</w:t>
            </w:r>
          </w:p>
        </w:tc>
        <w:tc>
          <w:tcPr>
            <w:tcW w:w="2160" w:type="dxa"/>
          </w:tcPr>
          <w:p w14:paraId="4C9BC04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0E2B2BC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作为…</w:t>
            </w:r>
          </w:p>
        </w:tc>
        <w:tc>
          <w:tcPr>
            <w:tcW w:w="2160" w:type="dxa"/>
          </w:tcPr>
          <w:p w14:paraId="293AFA3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医者として意見を述べる。</w:t>
            </w:r>
          </w:p>
        </w:tc>
      </w:tr>
      <w:tr w:rsidR="00DA3E5D" w14:paraId="40C857C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9EAA6" w14:textId="77777777" w:rsidR="00DA3E5D" w:rsidRDefault="00000000">
            <w:r>
              <w:t>～向け</w:t>
            </w:r>
          </w:p>
        </w:tc>
        <w:tc>
          <w:tcPr>
            <w:tcW w:w="2160" w:type="dxa"/>
          </w:tcPr>
          <w:p w14:paraId="121BE84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53AABCF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面向…（对象）</w:t>
            </w:r>
          </w:p>
        </w:tc>
        <w:tc>
          <w:tcPr>
            <w:tcW w:w="2160" w:type="dxa"/>
          </w:tcPr>
          <w:p w14:paraId="581F3886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子ども向けの番組。</w:t>
            </w:r>
          </w:p>
        </w:tc>
      </w:tr>
    </w:tbl>
    <w:p w14:paraId="60DB503E" w14:textId="77777777" w:rsidR="00DA3E5D" w:rsidRDefault="00DA3E5D"/>
    <w:p w14:paraId="58A23F27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6. 强调・限定・添加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77B65DA0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D92D5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17D6E32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29D5069E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6C6B9EC2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5E8CDB8C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32CBB9" w14:textId="77777777" w:rsidR="00DA3E5D" w:rsidRDefault="00000000">
            <w:r>
              <w:t>～からこそ</w:t>
            </w:r>
          </w:p>
        </w:tc>
        <w:tc>
          <w:tcPr>
            <w:tcW w:w="2160" w:type="dxa"/>
          </w:tcPr>
          <w:p w14:paraId="79BE30C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普通形／N＋だ</w:t>
            </w:r>
          </w:p>
        </w:tc>
        <w:tc>
          <w:tcPr>
            <w:tcW w:w="2160" w:type="dxa"/>
          </w:tcPr>
          <w:p w14:paraId="10622175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正因为…才</w:t>
            </w:r>
          </w:p>
        </w:tc>
        <w:tc>
          <w:tcPr>
            <w:tcW w:w="2160" w:type="dxa"/>
          </w:tcPr>
          <w:p w14:paraId="1FAA2CF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好きだからこそ厳しくする。</w:t>
            </w:r>
          </w:p>
        </w:tc>
      </w:tr>
      <w:tr w:rsidR="00DA3E5D" w14:paraId="432D703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CF6A71" w14:textId="77777777" w:rsidR="00DA3E5D" w:rsidRDefault="00000000">
            <w:r>
              <w:t>～てこそ</w:t>
            </w:r>
          </w:p>
        </w:tc>
        <w:tc>
          <w:tcPr>
            <w:tcW w:w="2160" w:type="dxa"/>
          </w:tcPr>
          <w:p w14:paraId="1C33501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V-て</w:t>
            </w:r>
          </w:p>
        </w:tc>
        <w:tc>
          <w:tcPr>
            <w:tcW w:w="2160" w:type="dxa"/>
          </w:tcPr>
          <w:p w14:paraId="77933593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正因…才（成立）</w:t>
            </w:r>
          </w:p>
        </w:tc>
        <w:tc>
          <w:tcPr>
            <w:tcW w:w="2160" w:type="dxa"/>
          </w:tcPr>
          <w:p w14:paraId="657B385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努力してこそ成功できる。</w:t>
            </w:r>
          </w:p>
        </w:tc>
      </w:tr>
      <w:tr w:rsidR="00DA3E5D" w14:paraId="3897B3AE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5FB0A" w14:textId="77777777" w:rsidR="00DA3E5D" w:rsidRDefault="00000000">
            <w:r>
              <w:t>～はもちろん</w:t>
            </w:r>
          </w:p>
        </w:tc>
        <w:tc>
          <w:tcPr>
            <w:tcW w:w="2160" w:type="dxa"/>
          </w:tcPr>
          <w:p w14:paraId="4EEC966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6553039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…自不必说</w:t>
            </w:r>
          </w:p>
        </w:tc>
        <w:tc>
          <w:tcPr>
            <w:tcW w:w="2160" w:type="dxa"/>
          </w:tcPr>
          <w:p w14:paraId="3CBCF88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漢字はもちろん、発音も難しい。</w:t>
            </w:r>
          </w:p>
        </w:tc>
      </w:tr>
      <w:tr w:rsidR="00DA3E5D" w14:paraId="7082A6E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D4E31E" w14:textId="77777777" w:rsidR="00DA3E5D" w:rsidRDefault="00000000">
            <w:r>
              <w:t>～ばかりか</w:t>
            </w:r>
          </w:p>
        </w:tc>
        <w:tc>
          <w:tcPr>
            <w:tcW w:w="2160" w:type="dxa"/>
          </w:tcPr>
          <w:p w14:paraId="3819C59F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普通形（Na＋な、N）</w:t>
            </w:r>
          </w:p>
        </w:tc>
        <w:tc>
          <w:tcPr>
            <w:tcW w:w="2160" w:type="dxa"/>
          </w:tcPr>
          <w:p w14:paraId="4FBF48CA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不仅…而且</w:t>
            </w:r>
          </w:p>
        </w:tc>
        <w:tc>
          <w:tcPr>
            <w:tcW w:w="2160" w:type="dxa"/>
          </w:tcPr>
          <w:p w14:paraId="78585A0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雨ばかりか、風も強い。</w:t>
            </w:r>
          </w:p>
        </w:tc>
      </w:tr>
      <w:tr w:rsidR="00DA3E5D" w14:paraId="4A32DB27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4A6042" w14:textId="77777777" w:rsidR="00DA3E5D" w:rsidRDefault="00000000">
            <w:r>
              <w:t>～どころか</w:t>
            </w:r>
          </w:p>
        </w:tc>
        <w:tc>
          <w:tcPr>
            <w:tcW w:w="2160" w:type="dxa"/>
          </w:tcPr>
          <w:p w14:paraId="435BAA8E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普通形（Na／N）</w:t>
            </w:r>
          </w:p>
        </w:tc>
        <w:tc>
          <w:tcPr>
            <w:tcW w:w="2160" w:type="dxa"/>
          </w:tcPr>
          <w:p w14:paraId="2EAAD69D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别说…反而</w:t>
            </w:r>
          </w:p>
        </w:tc>
        <w:tc>
          <w:tcPr>
            <w:tcW w:w="2160" w:type="dxa"/>
          </w:tcPr>
          <w:p w14:paraId="6AF8146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感謝どころか、怒られた。</w:t>
            </w:r>
          </w:p>
        </w:tc>
      </w:tr>
      <w:tr w:rsidR="00DA3E5D" w14:paraId="7F6CA53B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0E4235" w14:textId="77777777" w:rsidR="00DA3E5D" w:rsidRDefault="00000000">
            <w:r>
              <w:t>～に限らず</w:t>
            </w:r>
          </w:p>
        </w:tc>
        <w:tc>
          <w:tcPr>
            <w:tcW w:w="2160" w:type="dxa"/>
          </w:tcPr>
          <w:p w14:paraId="6A0EB95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51E8AFB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不限于…</w:t>
            </w:r>
          </w:p>
        </w:tc>
        <w:tc>
          <w:tcPr>
            <w:tcW w:w="2160" w:type="dxa"/>
          </w:tcPr>
          <w:p w14:paraId="66A913E2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週末に限らず、平日も混む。</w:t>
            </w:r>
          </w:p>
        </w:tc>
      </w:tr>
      <w:tr w:rsidR="00DA3E5D" w14:paraId="1A98AAAB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BCA5D" w14:textId="77777777" w:rsidR="00DA3E5D" w:rsidRDefault="00000000">
            <w:r>
              <w:t>～をはじめ</w:t>
            </w:r>
          </w:p>
        </w:tc>
        <w:tc>
          <w:tcPr>
            <w:tcW w:w="2160" w:type="dxa"/>
          </w:tcPr>
          <w:p w14:paraId="0D5F0411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160" w:type="dxa"/>
          </w:tcPr>
          <w:p w14:paraId="112BAF1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以…为首</w:t>
            </w:r>
          </w:p>
        </w:tc>
        <w:tc>
          <w:tcPr>
            <w:tcW w:w="2160" w:type="dxa"/>
          </w:tcPr>
          <w:p w14:paraId="53E8873A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東京をはじめ、各地で開催。</w:t>
            </w:r>
          </w:p>
        </w:tc>
      </w:tr>
    </w:tbl>
    <w:p w14:paraId="6DD8197E" w14:textId="77777777" w:rsidR="00DA3E5D" w:rsidRDefault="00DA3E5D"/>
    <w:p w14:paraId="1656D988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7. 主张・判断・评价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29720AD4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3F978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70E639DF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4B471294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00A08745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3C6A2221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639AA" w14:textId="77777777" w:rsidR="00DA3E5D" w:rsidRDefault="00000000">
            <w:r>
              <w:t>～に違いない</w:t>
            </w:r>
          </w:p>
        </w:tc>
        <w:tc>
          <w:tcPr>
            <w:tcW w:w="2160" w:type="dxa"/>
          </w:tcPr>
          <w:p w14:paraId="4AAEFB26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普通形（Na／N）</w:t>
            </w:r>
          </w:p>
        </w:tc>
        <w:tc>
          <w:tcPr>
            <w:tcW w:w="2160" w:type="dxa"/>
          </w:tcPr>
          <w:p w14:paraId="35E5AE7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一定是…（推断）</w:t>
            </w:r>
          </w:p>
        </w:tc>
        <w:tc>
          <w:tcPr>
            <w:tcW w:w="2160" w:type="dxa"/>
          </w:tcPr>
          <w:p w14:paraId="476302A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彼が犯人に違いない。</w:t>
            </w:r>
          </w:p>
        </w:tc>
      </w:tr>
      <w:tr w:rsidR="00DA3E5D" w14:paraId="41F88404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AC14D1" w14:textId="77777777" w:rsidR="00DA3E5D" w:rsidRDefault="00000000">
            <w:r>
              <w:t>～に決まっている</w:t>
            </w:r>
          </w:p>
        </w:tc>
        <w:tc>
          <w:tcPr>
            <w:tcW w:w="2160" w:type="dxa"/>
          </w:tcPr>
          <w:p w14:paraId="3AA7850C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普通形（Na／N）</w:t>
            </w:r>
          </w:p>
        </w:tc>
        <w:tc>
          <w:tcPr>
            <w:tcW w:w="2160" w:type="dxa"/>
          </w:tcPr>
          <w:p w14:paraId="47A7DF2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肯定…（断定）</w:t>
            </w:r>
          </w:p>
        </w:tc>
        <w:tc>
          <w:tcPr>
            <w:tcW w:w="2160" w:type="dxa"/>
          </w:tcPr>
          <w:p w14:paraId="0E287AB7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そんな話、うそに決まっている。</w:t>
            </w:r>
          </w:p>
        </w:tc>
      </w:tr>
      <w:tr w:rsidR="00DA3E5D" w14:paraId="1265310F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ED5681" w14:textId="77777777" w:rsidR="00DA3E5D" w:rsidRDefault="00000000">
            <w:r>
              <w:t>～わけがない</w:t>
            </w:r>
          </w:p>
        </w:tc>
        <w:tc>
          <w:tcPr>
            <w:tcW w:w="2160" w:type="dxa"/>
          </w:tcPr>
          <w:p w14:paraId="2D1C96E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普通形（Na＋な、N＋の）</w:t>
            </w:r>
          </w:p>
        </w:tc>
        <w:tc>
          <w:tcPr>
            <w:tcW w:w="2160" w:type="dxa"/>
          </w:tcPr>
          <w:p w14:paraId="3CD55E67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不可能…</w:t>
            </w:r>
          </w:p>
        </w:tc>
        <w:tc>
          <w:tcPr>
            <w:tcW w:w="2160" w:type="dxa"/>
          </w:tcPr>
          <w:p w14:paraId="60936A6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彼が知らないわけがない。</w:t>
            </w:r>
          </w:p>
        </w:tc>
      </w:tr>
      <w:tr w:rsidR="00DA3E5D" w14:paraId="09A3BBA8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17BECD" w14:textId="77777777" w:rsidR="00DA3E5D" w:rsidRDefault="00000000">
            <w:r>
              <w:t>～わけではない</w:t>
            </w:r>
          </w:p>
        </w:tc>
        <w:tc>
          <w:tcPr>
            <w:tcW w:w="2160" w:type="dxa"/>
          </w:tcPr>
          <w:p w14:paraId="5CFF9AB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普通形（Na＋な、N＋の）</w:t>
            </w:r>
          </w:p>
        </w:tc>
        <w:tc>
          <w:tcPr>
            <w:tcW w:w="2160" w:type="dxa"/>
          </w:tcPr>
          <w:p w14:paraId="54DF029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并非…</w:t>
            </w:r>
          </w:p>
        </w:tc>
        <w:tc>
          <w:tcPr>
            <w:tcW w:w="2160" w:type="dxa"/>
          </w:tcPr>
          <w:p w14:paraId="0A73703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嫌いなわけではない。</w:t>
            </w:r>
          </w:p>
        </w:tc>
      </w:tr>
      <w:tr w:rsidR="00DA3E5D" w14:paraId="42B9C844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62C3D1" w14:textId="77777777" w:rsidR="00DA3E5D" w:rsidRDefault="00000000">
            <w:r>
              <w:t>～ざるを得ない</w:t>
            </w:r>
          </w:p>
        </w:tc>
        <w:tc>
          <w:tcPr>
            <w:tcW w:w="2160" w:type="dxa"/>
          </w:tcPr>
          <w:p w14:paraId="0CFF141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V-ない（去ない）</w:t>
            </w:r>
          </w:p>
        </w:tc>
        <w:tc>
          <w:tcPr>
            <w:tcW w:w="2160" w:type="dxa"/>
          </w:tcPr>
          <w:p w14:paraId="30B1ED00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不得不…</w:t>
            </w:r>
          </w:p>
        </w:tc>
        <w:tc>
          <w:tcPr>
            <w:tcW w:w="2160" w:type="dxa"/>
          </w:tcPr>
          <w:p w14:paraId="34DDF98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認めざるを得ない。</w:t>
            </w:r>
          </w:p>
        </w:tc>
      </w:tr>
      <w:tr w:rsidR="00DA3E5D" w14:paraId="60FEA6E1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4C2F3" w14:textId="77777777" w:rsidR="00DA3E5D" w:rsidRDefault="00000000">
            <w:r>
              <w:t>～ずにはいられない</w:t>
            </w:r>
          </w:p>
        </w:tc>
        <w:tc>
          <w:tcPr>
            <w:tcW w:w="2160" w:type="dxa"/>
          </w:tcPr>
          <w:p w14:paraId="24F7D3D9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V-ない（去ない）</w:t>
            </w:r>
          </w:p>
        </w:tc>
        <w:tc>
          <w:tcPr>
            <w:tcW w:w="2160" w:type="dxa"/>
          </w:tcPr>
          <w:p w14:paraId="5286F12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忍不住…（する→せず）</w:t>
            </w:r>
          </w:p>
        </w:tc>
        <w:tc>
          <w:tcPr>
            <w:tcW w:w="2160" w:type="dxa"/>
          </w:tcPr>
          <w:p w14:paraId="1DDDCC9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笑わずにはいられない。</w:t>
            </w:r>
          </w:p>
        </w:tc>
      </w:tr>
      <w:tr w:rsidR="00DA3E5D" w14:paraId="54FCA3A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54E067" w14:textId="77777777" w:rsidR="00DA3E5D" w:rsidRDefault="00000000">
            <w:r>
              <w:t>～に越したことはな</w:t>
            </w:r>
            <w:r>
              <w:lastRenderedPageBreak/>
              <w:t>い</w:t>
            </w:r>
          </w:p>
        </w:tc>
        <w:tc>
          <w:tcPr>
            <w:tcW w:w="2160" w:type="dxa"/>
          </w:tcPr>
          <w:p w14:paraId="6731A10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V／A／Na／N</w:t>
            </w:r>
          </w:p>
        </w:tc>
        <w:tc>
          <w:tcPr>
            <w:tcW w:w="2160" w:type="dxa"/>
          </w:tcPr>
          <w:p w14:paraId="75FAE8DF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最好还是…为好</w:t>
            </w:r>
          </w:p>
        </w:tc>
        <w:tc>
          <w:tcPr>
            <w:tcW w:w="2160" w:type="dxa"/>
          </w:tcPr>
          <w:p w14:paraId="35C4ABB9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用心するに越したこ</w:t>
            </w:r>
            <w:r>
              <w:lastRenderedPageBreak/>
              <w:t>とはない。</w:t>
            </w:r>
          </w:p>
        </w:tc>
      </w:tr>
    </w:tbl>
    <w:p w14:paraId="7B1F60DC" w14:textId="77777777" w:rsidR="00DA3E5D" w:rsidRDefault="00DA3E5D"/>
    <w:p w14:paraId="7DD3C949" w14:textId="77777777" w:rsidR="00DA3E5D" w:rsidRDefault="00000000">
      <w:pPr>
        <w:pStyle w:val="21"/>
      </w:pPr>
      <w:r>
        <w:rPr>
          <w:rFonts w:ascii="微软雅黑" w:eastAsia="微软雅黑" w:hAnsi="微软雅黑"/>
        </w:rPr>
        <w:t>8. 目的・様态・程度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3E5D" w14:paraId="7DC7F2B9" w14:textId="77777777" w:rsidTr="00DA3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DDEEFB" w14:textId="77777777" w:rsidR="00DA3E5D" w:rsidRDefault="00000000">
            <w:r>
              <w:t>文型</w:t>
            </w:r>
          </w:p>
        </w:tc>
        <w:tc>
          <w:tcPr>
            <w:tcW w:w="2160" w:type="dxa"/>
          </w:tcPr>
          <w:p w14:paraId="1D25D798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接续</w:t>
            </w:r>
          </w:p>
        </w:tc>
        <w:tc>
          <w:tcPr>
            <w:tcW w:w="2160" w:type="dxa"/>
          </w:tcPr>
          <w:p w14:paraId="4FCCB5D7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意味</w:t>
            </w:r>
          </w:p>
        </w:tc>
        <w:tc>
          <w:tcPr>
            <w:tcW w:w="2160" w:type="dxa"/>
          </w:tcPr>
          <w:p w14:paraId="7B68C7DA" w14:textId="77777777" w:rsidR="00DA3E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例文</w:t>
            </w:r>
          </w:p>
        </w:tc>
      </w:tr>
      <w:tr w:rsidR="00DA3E5D" w14:paraId="2B0673B9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79F36" w14:textId="77777777" w:rsidR="00DA3E5D" w:rsidRDefault="00000000">
            <w:r>
              <w:t>～ように</w:t>
            </w:r>
          </w:p>
        </w:tc>
        <w:tc>
          <w:tcPr>
            <w:tcW w:w="2160" w:type="dxa"/>
          </w:tcPr>
          <w:p w14:paraId="7163CC2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V-る/V-ない</w:t>
            </w:r>
          </w:p>
        </w:tc>
        <w:tc>
          <w:tcPr>
            <w:tcW w:w="2160" w:type="dxa"/>
          </w:tcPr>
          <w:p w14:paraId="1C9B156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为了…（能够）</w:t>
            </w:r>
          </w:p>
        </w:tc>
        <w:tc>
          <w:tcPr>
            <w:tcW w:w="2160" w:type="dxa"/>
          </w:tcPr>
          <w:p w14:paraId="0490332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忘れないようにメモする。</w:t>
            </w:r>
          </w:p>
        </w:tc>
      </w:tr>
      <w:tr w:rsidR="00DA3E5D" w14:paraId="1E7F0F5A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247EA" w14:textId="77777777" w:rsidR="00DA3E5D" w:rsidRDefault="00000000">
            <w:r>
              <w:t>～ために</w:t>
            </w:r>
          </w:p>
        </w:tc>
        <w:tc>
          <w:tcPr>
            <w:tcW w:w="2160" w:type="dxa"/>
          </w:tcPr>
          <w:p w14:paraId="53DDAF5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V-る／N＋の</w:t>
            </w:r>
          </w:p>
        </w:tc>
        <w:tc>
          <w:tcPr>
            <w:tcW w:w="2160" w:type="dxa"/>
          </w:tcPr>
          <w:p w14:paraId="7A9C02C1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为了…（目的）</w:t>
            </w:r>
          </w:p>
        </w:tc>
        <w:tc>
          <w:tcPr>
            <w:tcW w:w="2160" w:type="dxa"/>
          </w:tcPr>
          <w:p w14:paraId="4E228CC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留学のためにお金を貯める。</w:t>
            </w:r>
          </w:p>
        </w:tc>
      </w:tr>
      <w:tr w:rsidR="00DA3E5D" w14:paraId="0694A74D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7CA280" w14:textId="77777777" w:rsidR="00DA3E5D" w:rsidRDefault="00000000">
            <w:r>
              <w:t>～げ</w:t>
            </w:r>
          </w:p>
        </w:tc>
        <w:tc>
          <w:tcPr>
            <w:tcW w:w="2160" w:type="dxa"/>
          </w:tcPr>
          <w:p w14:paraId="4772C1D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A/Na（去词尾）</w:t>
            </w:r>
          </w:p>
        </w:tc>
        <w:tc>
          <w:tcPr>
            <w:tcW w:w="2160" w:type="dxa"/>
          </w:tcPr>
          <w:p w14:paraId="18826D68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显得…的样子</w:t>
            </w:r>
          </w:p>
        </w:tc>
        <w:tc>
          <w:tcPr>
            <w:tcW w:w="2160" w:type="dxa"/>
          </w:tcPr>
          <w:p w14:paraId="5EABF9A2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寂しげな表情。</w:t>
            </w:r>
          </w:p>
        </w:tc>
      </w:tr>
      <w:tr w:rsidR="00DA3E5D" w14:paraId="3805F0E2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2FA96" w14:textId="77777777" w:rsidR="00DA3E5D" w:rsidRDefault="00000000">
            <w:r>
              <w:t>～っぽい</w:t>
            </w:r>
          </w:p>
        </w:tc>
        <w:tc>
          <w:tcPr>
            <w:tcW w:w="2160" w:type="dxa"/>
          </w:tcPr>
          <w:p w14:paraId="11B3F628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V-ます／N／A词干</w:t>
            </w:r>
          </w:p>
        </w:tc>
        <w:tc>
          <w:tcPr>
            <w:tcW w:w="2160" w:type="dxa"/>
          </w:tcPr>
          <w:p w14:paraId="3FF70FB5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带有…倾向</w:t>
            </w:r>
          </w:p>
        </w:tc>
        <w:tc>
          <w:tcPr>
            <w:tcW w:w="2160" w:type="dxa"/>
          </w:tcPr>
          <w:p w14:paraId="04226EEB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忘れっぽい／子どもっぽい。</w:t>
            </w:r>
          </w:p>
        </w:tc>
      </w:tr>
      <w:tr w:rsidR="00DA3E5D" w14:paraId="7DE667E0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6DAD4" w14:textId="77777777" w:rsidR="00DA3E5D" w:rsidRDefault="00000000">
            <w:r>
              <w:t>～かねる</w:t>
            </w:r>
          </w:p>
        </w:tc>
        <w:tc>
          <w:tcPr>
            <w:tcW w:w="2160" w:type="dxa"/>
          </w:tcPr>
          <w:p w14:paraId="5735D0D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V-ます</w:t>
            </w:r>
          </w:p>
        </w:tc>
        <w:tc>
          <w:tcPr>
            <w:tcW w:w="2160" w:type="dxa"/>
          </w:tcPr>
          <w:p w14:paraId="469A333B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难以…（委婉拒绝）</w:t>
            </w:r>
          </w:p>
        </w:tc>
        <w:tc>
          <w:tcPr>
            <w:tcW w:w="2160" w:type="dxa"/>
          </w:tcPr>
          <w:p w14:paraId="24AC37D3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その件は分かりかねます。</w:t>
            </w:r>
          </w:p>
        </w:tc>
      </w:tr>
      <w:tr w:rsidR="00DA3E5D" w14:paraId="538B366E" w14:textId="77777777" w:rsidTr="00DA3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2BEE7F" w14:textId="77777777" w:rsidR="00DA3E5D" w:rsidRDefault="00000000">
            <w:r>
              <w:t>～かねない</w:t>
            </w:r>
          </w:p>
        </w:tc>
        <w:tc>
          <w:tcPr>
            <w:tcW w:w="2160" w:type="dxa"/>
          </w:tcPr>
          <w:p w14:paraId="2F6923D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V-ます</w:t>
            </w:r>
          </w:p>
        </w:tc>
        <w:tc>
          <w:tcPr>
            <w:tcW w:w="2160" w:type="dxa"/>
          </w:tcPr>
          <w:p w14:paraId="6F903D80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有可能…（坏事）</w:t>
            </w:r>
          </w:p>
        </w:tc>
        <w:tc>
          <w:tcPr>
            <w:tcW w:w="2160" w:type="dxa"/>
          </w:tcPr>
          <w:p w14:paraId="0B944E44" w14:textId="77777777" w:rsidR="00DA3E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無理をすると倒れかねない。</w:t>
            </w:r>
          </w:p>
        </w:tc>
      </w:tr>
      <w:tr w:rsidR="00DA3E5D" w14:paraId="094B4803" w14:textId="77777777" w:rsidTr="00DA3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B40EDA" w14:textId="77777777" w:rsidR="00DA3E5D" w:rsidRDefault="00000000">
            <w:r>
              <w:t>～ほど／くらい</w:t>
            </w:r>
          </w:p>
        </w:tc>
        <w:tc>
          <w:tcPr>
            <w:tcW w:w="2160" w:type="dxa"/>
          </w:tcPr>
          <w:p w14:paraId="7CAA827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普通形／N</w:t>
            </w:r>
          </w:p>
        </w:tc>
        <w:tc>
          <w:tcPr>
            <w:tcW w:w="2160" w:type="dxa"/>
          </w:tcPr>
          <w:p w14:paraId="345BA45C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到…程度</w:t>
            </w:r>
          </w:p>
        </w:tc>
        <w:tc>
          <w:tcPr>
            <w:tcW w:w="2160" w:type="dxa"/>
          </w:tcPr>
          <w:p w14:paraId="3ABD3FF4" w14:textId="77777777" w:rsidR="00DA3E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泣きたいほどうれしい。</w:t>
            </w:r>
          </w:p>
        </w:tc>
      </w:tr>
    </w:tbl>
    <w:p w14:paraId="281662CC" w14:textId="77777777" w:rsidR="00DA3E5D" w:rsidRDefault="00DA3E5D"/>
    <w:sectPr w:rsidR="00DA3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43333">
    <w:abstractNumId w:val="8"/>
  </w:num>
  <w:num w:numId="2" w16cid:durableId="230504736">
    <w:abstractNumId w:val="6"/>
  </w:num>
  <w:num w:numId="3" w16cid:durableId="877471593">
    <w:abstractNumId w:val="5"/>
  </w:num>
  <w:num w:numId="4" w16cid:durableId="461725963">
    <w:abstractNumId w:val="4"/>
  </w:num>
  <w:num w:numId="5" w16cid:durableId="1495950139">
    <w:abstractNumId w:val="7"/>
  </w:num>
  <w:num w:numId="6" w16cid:durableId="1100876895">
    <w:abstractNumId w:val="3"/>
  </w:num>
  <w:num w:numId="7" w16cid:durableId="395399445">
    <w:abstractNumId w:val="2"/>
  </w:num>
  <w:num w:numId="8" w16cid:durableId="1613319156">
    <w:abstractNumId w:val="1"/>
  </w:num>
  <w:num w:numId="9" w16cid:durableId="95683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A2F"/>
    <w:rsid w:val="00AA1D8D"/>
    <w:rsid w:val="00B247A7"/>
    <w:rsid w:val="00B47730"/>
    <w:rsid w:val="00CB0664"/>
    <w:rsid w:val="00DA3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CCF95"/>
  <w14:defaultImageDpi w14:val="300"/>
  <w15:docId w15:val="{7EAC983F-2BA8-4879-B4F1-8E465D5C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3149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xun zhu</cp:lastModifiedBy>
  <cp:revision>3</cp:revision>
  <dcterms:created xsi:type="dcterms:W3CDTF">2013-12-23T23:15:00Z</dcterms:created>
  <dcterms:modified xsi:type="dcterms:W3CDTF">2026-07-17T13:06:00Z</dcterms:modified>
  <cp:category/>
</cp:coreProperties>
</file>
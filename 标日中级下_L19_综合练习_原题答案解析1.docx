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第19課 クレーム 総合練習</w:t>
      </w:r>
    </w:p>
    <w:p/>
    <w:p>
      <w:pPr>
        <w:pStyle w:val="Heading2"/>
      </w:pPr>
      <w:r>
        <w:rPr>
          <w:sz w:val="28"/>
        </w:rPr>
        <w:t>一、汉字读音</w:t>
      </w:r>
    </w:p>
    <w:p>
      <w:r>
        <w:rPr>
          <w:sz w:val="24"/>
        </w:rPr>
        <w:t>写出下列划线词语的假名读音。</w:t>
      </w:r>
    </w:p>
    <w:p>
      <w:r>
        <w:t>1. 苦情の電話が殺到する。</w:t>
      </w:r>
    </w:p>
    <w:p>
      <w:r>
        <w:t>2. 製品の故障について謝罪する。</w:t>
      </w:r>
    </w:p>
    <w:p>
      <w:r>
        <w:t>3. 原因を究明する必要がある。</w:t>
      </w:r>
    </w:p>
    <w:p>
      <w:r>
        <w:t>4. 迅速な対応が求められる。</w:t>
      </w:r>
    </w:p>
    <w:p>
      <w:r>
        <w:t>5. 顧客の不満を解消する。</w:t>
      </w:r>
    </w:p>
    <w:p>
      <w:r>
        <w:t>6. 評判が傷つく恐れがある。</w:t>
      </w:r>
    </w:p>
    <w:p>
      <w:r>
        <w:t>7. 大手企業からの注文。</w:t>
      </w:r>
    </w:p>
    <w:p>
      <w:r>
        <w:t>8. 事実に基づいて説明する。</w:t>
      </w:r>
    </w:p>
    <w:p/>
    <w:p>
      <w:pPr>
        <w:pStyle w:val="Heading2"/>
      </w:pPr>
      <w:r>
        <w:rPr>
          <w:sz w:val="28"/>
        </w:rPr>
        <w:t>二、词汇填空</w:t>
      </w:r>
    </w:p>
    <w:p>
      <w:r>
        <w:rPr>
          <w:sz w:val="24"/>
        </w:rPr>
        <w:t>从方框中选择适当的词填入括号中，每个词只能使用一次。</w:t>
      </w:r>
    </w:p>
    <w:p>
      <w:r>
        <w:rPr>
          <w:sz w:val="22"/>
        </w:rPr>
        <w:t>【 なんとか  並びに  染み込む  分  元  評判  苦情  迅速 】</w:t>
      </w:r>
    </w:p>
    <w:p>
      <w:r>
        <w:t>1. 減った（  ）を補う必要がある。</w:t>
      </w:r>
    </w:p>
    <w:p>
      <w:r>
        <w:t>2. 社長（  ）部長が会議に出席する。</w:t>
      </w:r>
    </w:p>
    <w:p>
      <w:r>
        <w:t>3. 雨水が壁の裏まで（  ）。</w:t>
      </w:r>
    </w:p>
    <w:p>
      <w:r>
        <w:t>4. 外国の技術を（  ）にする。</w:t>
      </w:r>
    </w:p>
    <w:p>
      <w:r>
        <w:t>5. この店は値段が安いので（  ）だ。</w:t>
      </w:r>
    </w:p>
    <w:p>
      <w:r>
        <w:t>6. 隣へ（  ）を持ち込む。</w:t>
      </w:r>
    </w:p>
    <w:p>
      <w:r>
        <w:t>7. （  ）都合をつけてください。</w:t>
      </w:r>
    </w:p>
    <w:p>
      <w:r>
        <w:t>8. （  ）な処理が大切だ。</w:t>
      </w:r>
    </w:p>
    <w:p/>
    <w:p>
      <w:pPr>
        <w:pStyle w:val="Heading2"/>
      </w:pPr>
      <w:r>
        <w:rPr>
          <w:sz w:val="28"/>
        </w:rPr>
        <w:t>三、语法选择</w:t>
      </w:r>
    </w:p>
    <w:p>
      <w:r>
        <w:rPr>
          <w:sz w:val="24"/>
        </w:rPr>
        <w:t>从下列选项中选择最佳答案填入括号中。</w:t>
      </w:r>
    </w:p>
    <w:p>
      <w:r>
        <w:t>1. 店を開いた（  ）、客がさっぱり来ませんでした。</w:t>
      </w:r>
    </w:p>
    <w:p>
      <w:r>
        <w:t xml:space="preserve">    ① ところで  ② ところが  ③ たところ  ④ どころか</w:t>
      </w:r>
    </w:p>
    <w:p>
      <w:r>
        <w:t>2. 現品を受け取り（  ）金を払います。</w:t>
      </w:r>
    </w:p>
    <w:p>
      <w:r>
        <w:t xml:space="preserve">    ① 次第  ② とたん  ③ なり  ④ かと思ったら</w:t>
      </w:r>
    </w:p>
    <w:p>
      <w:r>
        <w:t>3. 地球は温暖化し（  ）。</w:t>
      </w:r>
    </w:p>
    <w:p>
      <w:r>
        <w:t xml:space="preserve">    ① つつある  ② はじめる  ③ おわる  ④ だす</w:t>
      </w:r>
    </w:p>
    <w:p>
      <w:r>
        <w:t>4. 私の知っている（  ）では、彼は外国へ行ったことがない。</w:t>
      </w:r>
    </w:p>
    <w:p>
      <w:r>
        <w:t xml:space="preserve">    ① 限り  ② だけ  ③ ばかり  ④ くらい</w:t>
      </w:r>
    </w:p>
    <w:p>
      <w:r>
        <w:t>5. 掲示板には大会を三日に開催する（  ）とある。</w:t>
      </w:r>
    </w:p>
    <w:p>
      <w:r>
        <w:t xml:space="preserve">    ① と  ② が  ③ に  ④ を</w:t>
      </w:r>
    </w:p>
    <w:p>
      <w:r>
        <w:t>6. いくら謝った（  ）、失った信頼は取り戻せない。</w:t>
      </w:r>
    </w:p>
    <w:p>
      <w:r>
        <w:t xml:space="preserve">    ① ところで  ② ところが  ③ たところで  ④ どころか</w:t>
      </w:r>
    </w:p>
    <w:p>
      <w:r>
        <w:t>7. この仕事が終わる（  ）、帰れない。</w:t>
      </w:r>
    </w:p>
    <w:p>
      <w:r>
        <w:t xml:space="preserve">    ① まで  ② までに  ③ 間に  ④ 間</w:t>
      </w:r>
    </w:p>
    <w:p>
      <w:r>
        <w:t>8. 原因がわかり（  ）、すぐご連絡します。</w:t>
      </w:r>
    </w:p>
    <w:p>
      <w:r>
        <w:t xml:space="preserve">    ① 次第  ② なり  ③ とたん  ④ かと思ったら</w:t>
      </w:r>
    </w:p>
    <w:p/>
    <w:p>
      <w:pPr>
        <w:pStyle w:val="Heading2"/>
      </w:pPr>
      <w:r>
        <w:rPr>
          <w:sz w:val="28"/>
        </w:rPr>
        <w:t>四、中译日</w:t>
      </w:r>
    </w:p>
    <w:p>
      <w:r>
        <w:rPr>
          <w:sz w:val="24"/>
        </w:rPr>
        <w:t>将下列句子翻译成日语。</w:t>
      </w:r>
    </w:p>
    <w:p>
      <w:r>
        <w:t>1. 因为商品出现故障，接到了投诉。</w:t>
      </w:r>
    </w:p>
    <w:p>
      <w:r>
        <w:t>2. 诚恳道歉，平复顾客的情绪。</w:t>
      </w:r>
    </w:p>
    <w:p>
      <w:r>
        <w:t>3. 仔细询问故障发生的具体情况。</w:t>
      </w:r>
    </w:p>
    <w:p>
      <w:r>
        <w:t>4. 依据事实查找问题根源。</w:t>
      </w:r>
    </w:p>
    <w:p>
      <w:r>
        <w:t>5. 迅速处理，尽快解决问题。</w:t>
      </w:r>
    </w:p>
    <w:p>
      <w:r>
        <w:t>6. 针对心存疑虑的地方做出解释。</w:t>
      </w:r>
    </w:p>
    <w:p>
      <w:r>
        <w:t>7. 东京的自来水正在变得越来越好喝。</w:t>
      </w:r>
    </w:p>
    <w:p>
      <w:r>
        <w:t>8. 保护水源森林的措施也在不断推进。</w:t>
      </w:r>
    </w:p>
    <w:p/>
    <w:p>
      <w:pPr>
        <w:pStyle w:val="Heading2"/>
      </w:pPr>
      <w:r>
        <w:rPr>
          <w:sz w:val="28"/>
        </w:rPr>
        <w:t>五、阅读理解</w:t>
      </w:r>
    </w:p>
    <w:p>
      <w:r>
        <w:rPr>
          <w:sz w:val="24"/>
        </w:rPr>
        <w:t>阅读下列短文，回答问题。</w:t>
      </w:r>
    </w:p>
    <w:p>
      <w:r>
        <w:t>東京の水道水はかつて「まずい水」の代名詞だった。水道局にはカビ臭い、にごっているなどの苦情が殺到した。多くの家庭では浄水器をつけたり、沸かしてから飲んだりしていた。</w:t>
      </w:r>
    </w:p>
    <w:p>
      <w:r>
        <w:t>しかし、水道水の状況は変わりつつある。東京都庁の売店には、各社のミネラルウォーターの中に、東京都水道局の「東京ウォーター」が並んでいる。ラベルには「原材料：水（水道水）」と書いてある。都内の浄水場で処理した水をボトルに詰めて売っているのだが、味がよいと高く評価されている。</w:t>
      </w:r>
    </w:p>
    <w:p>
      <w:r>
        <w:t>この事業は「安全でおいしい水を届ける」取り組みの一環だ。ダムや川の水質管理、浄水処理施設の改善などが行われてきた。また、水源の森を守る活動も進められている。森に降った雨は、落ち葉の層を通って土に染み込み、少しずつ川に流れていく。森は水道水の水源を浄化する働きがあるのだ。</w:t>
      </w:r>
    </w:p>
    <w:p/>
    <w:p>
      <w:r>
        <w:t>【問題1】東京の水道水について、正しいものはどれか。</w:t>
      </w:r>
    </w:p>
    <w:p>
      <w:r>
        <w:t xml:space="preserve">    ① 今でもまずいと言われている。</w:t>
      </w:r>
    </w:p>
    <w:p>
      <w:r>
        <w:t xml:space="preserve">    ② ボトルに詰めて売られるようになった。</w:t>
      </w:r>
    </w:p>
    <w:p>
      <w:r>
        <w:t xml:space="preserve">    ③ 浄水器がなければ飲めない。</w:t>
      </w:r>
    </w:p>
    <w:p>
      <w:r>
        <w:t xml:space="preserve">    ④ カビ臭いという苦情が増えている。</w:t>
      </w:r>
    </w:p>
    <w:p/>
    <w:p>
      <w:r>
        <w:t>【問題2】「東京ウォーター」について、正しいものはどれか。</w:t>
      </w:r>
    </w:p>
    <w:p>
      <w:r>
        <w:t xml:space="preserve">    ① ミネラルウォーターとして採掘された水だ。</w:t>
      </w:r>
    </w:p>
    <w:p>
      <w:r>
        <w:t xml:space="preserve">    ② 浄水場で処理した水道水だ。</w:t>
      </w:r>
    </w:p>
    <w:p>
      <w:r>
        <w:t xml:space="preserve">    ③ 味はあまりよくない。</w:t>
      </w:r>
    </w:p>
    <w:p>
      <w:r>
        <w:t xml:space="preserve">    ④ 値段がとても高い。</w:t>
      </w:r>
    </w:p>
    <w:p/>
    <w:p>
      <w:r>
        <w:t>【問題3】水源の森を守る活動の目的は何か。</w:t>
      </w:r>
    </w:p>
    <w:p>
      <w:r>
        <w:t xml:space="preserve">    ① 森を観光地にするため。</w:t>
      </w:r>
    </w:p>
    <w:p>
      <w:r>
        <w:t xml:space="preserve">    ② 水道水の質をよくするため。</w:t>
      </w:r>
    </w:p>
    <w:p>
      <w:r>
        <w:t xml:space="preserve">    ③ 動物を守るため。</w:t>
      </w:r>
    </w:p>
    <w:p>
      <w:r>
        <w:t xml:space="preserve">    ④ 木を売るため。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答案与解析</w:t>
      </w:r>
    </w:p>
    <w:p/>
    <w:p>
      <w:pPr>
        <w:pStyle w:val="Heading2"/>
      </w:pPr>
      <w:r>
        <w:rPr>
          <w:sz w:val="28"/>
        </w:rPr>
        <w:t>一、汉字读音答案</w:t>
      </w:r>
    </w:p>
    <w:p>
      <w:r>
        <w:t>1. くじょう（苦情）</w:t>
      </w:r>
    </w:p>
    <w:p>
      <w:r>
        <w:t>2. こしょう（故障）、しゃざい（謝罪）</w:t>
      </w:r>
    </w:p>
    <w:p>
      <w:r>
        <w:t>3. げんいん（原因）、きゅうめい（究明）</w:t>
      </w:r>
    </w:p>
    <w:p>
      <w:r>
        <w:t>4. じんそく（迅速）、たいおう（対応）</w:t>
      </w:r>
    </w:p>
    <w:p>
      <w:r>
        <w:t>5. こきゃく（顧客）、ふまん（不満）、かいしょう（解消）</w:t>
      </w:r>
    </w:p>
    <w:p>
      <w:r>
        <w:t>6. ひょうばん（評判）</w:t>
      </w:r>
    </w:p>
    <w:p>
      <w:r>
        <w:t>7. おおて（大手）</w:t>
      </w:r>
    </w:p>
    <w:p>
      <w:r>
        <w:t>8. じじつ（事実）、もと（元）</w:t>
      </w:r>
    </w:p>
    <w:p/>
    <w:p>
      <w:pPr>
        <w:pStyle w:val="Heading2"/>
      </w:pPr>
      <w:r>
        <w:rPr>
          <w:sz w:val="28"/>
        </w:rPr>
        <w:t>二、词汇填空答案</w:t>
      </w:r>
    </w:p>
    <w:p>
      <w:r>
        <w:t>1. 分（ぶん）：补上减少的部分。「分」表示部分、分量。</w:t>
      </w:r>
    </w:p>
    <w:p>
      <w:r>
        <w:t>2. 並びに（ならびに）：社长以及部长出席会议。「並びに」表示"以及、和"，用于正式场合。</w:t>
      </w:r>
    </w:p>
    <w:p>
      <w:r>
        <w:t>3. 染み込む（しみこむ）：雨水渗到墙的里面。「染み込む」表示渗入、渗透。</w:t>
      </w:r>
    </w:p>
    <w:p>
      <w:r>
        <w:t>4. 元（もと）：以外国技术为基础。「元」表示根本、基础、起源。</w:t>
      </w:r>
    </w:p>
    <w:p>
      <w:r>
        <w:t>5. 評判（ひょうばん）：这家店因为便宜而出名。「評判」表示评价、名声、出名。</w:t>
      </w:r>
    </w:p>
    <w:p>
      <w:r>
        <w:t>6. 苦情（くじょう）：向邻居提意见。「苦情」表示不满、抱怨、投诉。</w:t>
      </w:r>
    </w:p>
    <w:p>
      <w:r>
        <w:t>7. なんとか：请想办法通融一下。「なんとか」表示设法、想办法。</w:t>
      </w:r>
    </w:p>
    <w:p>
      <w:r>
        <w:t>8. 迅速（じんそく）：迅速处理很重要。「迅速」表示迅速、快速。</w:t>
      </w:r>
    </w:p>
    <w:p/>
    <w:p>
      <w:pPr>
        <w:pStyle w:val="Heading2"/>
      </w:pPr>
      <w:r>
        <w:rPr>
          <w:sz w:val="28"/>
        </w:rPr>
        <w:t>三、语法选择答案与解析</w:t>
      </w:r>
    </w:p>
    <w:p>
      <w:r>
        <w:rPr>
          <w:b/>
        </w:rPr>
        <w:t>1. 答案：③ たところ</w:t>
      </w:r>
    </w:p>
    <w:p>
      <w:r>
        <w:t xml:space="preserve">    解析：「动词た形 + ところ」表示偶然的契机，逆接用法，意为"可是…、然而…"，结果与预想相反。</w:t>
      </w:r>
    </w:p>
    <w:p>
      <w:r>
        <w:rPr>
          <w:b/>
        </w:rPr>
        <w:t>2. 答案：① 次第</w:t>
      </w:r>
    </w:p>
    <w:p>
      <w:r>
        <w:t xml:space="preserve">    解析：「动词ます形 + 次第」表示"一…就…、立刻"，前项刚实现就立即采取后项行动。</w:t>
      </w:r>
    </w:p>
    <w:p>
      <w:r>
        <w:rPr>
          <w:b/>
        </w:rPr>
        <w:t>3. 答案：① つつある</w:t>
      </w:r>
    </w:p>
    <w:p>
      <w:r>
        <w:t xml:space="preserve">    解析：「动词ます形 + つつある」表示"正在…"，状态持续朝某个方向发展，用于较正式的书面语。</w:t>
      </w:r>
    </w:p>
    <w:p>
      <w:r>
        <w:rPr>
          <w:b/>
        </w:rPr>
        <w:t>4. 答案：① 限り</w:t>
      </w:r>
    </w:p>
    <w:p>
      <w:r>
        <w:t xml:space="preserve">    解析：「动词/名词 + 限り」表示"只要…就…、仅就…来看"，限定判断范围。「私の知っている限り」据我所知。</w:t>
      </w:r>
    </w:p>
    <w:p>
      <w:r>
        <w:rPr>
          <w:b/>
        </w:rPr>
        <w:t>5. 答案：① と</w:t>
      </w:r>
    </w:p>
    <w:p>
      <w:r>
        <w:t xml:space="preserve">    解析：「～には～とある」表示"…有…、写着…"，是书面表达，用于陈述文字材料或规定中的内容。</w:t>
      </w:r>
    </w:p>
    <w:p>
      <w:r>
        <w:rPr>
          <w:b/>
        </w:rPr>
        <w:t>6. 答案：③ たところで</w:t>
      </w:r>
    </w:p>
    <w:p>
      <w:r>
        <w:t xml:space="preserve">    解析：「动词た形 + ところで」表示"即使…也…"，逆接假定，后项多为否定或消极内容。</w:t>
      </w:r>
    </w:p>
    <w:p>
      <w:r>
        <w:rPr>
          <w:b/>
        </w:rPr>
        <w:t>7. 答案：① まで</w:t>
      </w:r>
    </w:p>
    <w:p>
      <w:r>
        <w:t xml:space="preserve">    解析：「まで」表示"直到…为止"，后接持续性动作；「までに」表示"在…之前"，后接一次性动作。</w:t>
      </w:r>
    </w:p>
    <w:p>
      <w:r>
        <w:rPr>
          <w:b/>
        </w:rPr>
        <w:t>8. 答案：① 次第</w:t>
      </w:r>
    </w:p>
    <w:p>
      <w:r>
        <w:t xml:space="preserve">    解析：「わかり次第」一知道就…，表示查明原因后立即联系，体现迅速对应。</w:t>
      </w:r>
    </w:p>
    <w:p/>
    <w:p>
      <w:pPr>
        <w:pStyle w:val="Heading2"/>
      </w:pPr>
      <w:r>
        <w:rPr>
          <w:sz w:val="28"/>
        </w:rPr>
        <w:t>四、中译日参考答案</w:t>
      </w:r>
    </w:p>
    <w:p>
      <w:r>
        <w:t>1. 商品に故障があったため、クレームを受けました。</w:t>
      </w:r>
    </w:p>
    <w:p>
      <w:r>
        <w:t>2. 誠実に謝罪し、顧客の気持ちを落ち着かせる。</w:t>
      </w:r>
    </w:p>
    <w:p>
      <w:r>
        <w:t>3. 故障が発生した具体的な状況を詳しく尋ねる。</w:t>
      </w:r>
    </w:p>
    <w:p>
      <w:r>
        <w:t>4. 事実に基づいて問題の根源を探る。</w:t>
      </w:r>
    </w:p>
    <w:p>
      <w:r>
        <w:t>5. 迅速に処理し、できるだけ早く問題を解決する。</w:t>
      </w:r>
    </w:p>
    <w:p>
      <w:r>
        <w:t>6. 疑問に思っている点について説明する。</w:t>
      </w:r>
    </w:p>
    <w:p>
      <w:r>
        <w:t>7. 東京の水道水はますますおいしくなりつつある。</w:t>
      </w:r>
    </w:p>
    <w:p>
      <w:r>
        <w:t>8. 水源の森を守る取り組みも進められている。</w:t>
      </w:r>
    </w:p>
    <w:p/>
    <w:p>
      <w:pPr>
        <w:pStyle w:val="Heading2"/>
      </w:pPr>
      <w:r>
        <w:rPr>
          <w:sz w:val="28"/>
        </w:rPr>
        <w:t>五、阅读理解答案与解析</w:t>
      </w:r>
    </w:p>
    <w:p>
      <w:r>
        <w:rPr>
          <w:b/>
        </w:rPr>
        <w:t>問題1 答案：②</w:t>
      </w:r>
    </w:p>
    <w:p>
      <w:r>
        <w:t xml:space="preserve">    解析：文章提到东京水道局的"东京水"被装瓶出售，评价很高。①错误，因为状况在改变；③错误，现在不需要净水器也能喝；④错误，苦情应该是减少了。</w:t>
      </w:r>
    </w:p>
    <w:p>
      <w:r>
        <w:rPr>
          <w:b/>
        </w:rPr>
        <w:t>問題2 答案：②</w:t>
      </w:r>
    </w:p>
    <w:p>
      <w:r>
        <w:t xml:space="preserve">    解析：文中明确说「都内の浄水場で処理した水をボトルに詰めて売っている」，就是将市内净水厂处理过的水装瓶出售。</w:t>
      </w:r>
    </w:p>
    <w:p>
      <w:r>
        <w:rPr>
          <w:b/>
        </w:rPr>
        <w:t>問題3 答案：②</w:t>
      </w:r>
    </w:p>
    <w:p>
      <w:r>
        <w:t xml:space="preserve">    解析：文章最后说「森は水道水の水源を浄化する働きがある」，森林有净化自来水水源的作用，所以保护水源森林是为了提高水质。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
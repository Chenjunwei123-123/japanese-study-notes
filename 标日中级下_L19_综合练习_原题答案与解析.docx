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S Mincho" w:hAnsi="MS Mincho"/>
          <w:b/>
          <w:color w:val="1A478A"/>
          <w:sz w:val="36"/>
          <w:rFonts w:eastAsia="MS Mincho"/>
        </w:rPr>
        <w:t>標日第二版 中級下 第19課 綜合練習</w:t>
      </w:r>
    </w:p>
    <w:p>
      <w:pPr>
        <w:jc w:val="center"/>
      </w:pPr>
      <w:r>
        <w:rPr>
          <w:rFonts w:ascii="MS Mincho" w:hAnsi="MS Mincho"/>
          <w:sz w:val="28"/>
        </w:rPr>
        <w:t>クレーム・「水道水」の話</w:t>
      </w:r>
    </w:p>
    <w:p/>
    <w:p>
      <w:pPr>
        <w:pStyle w:val="Heading2"/>
      </w:pPr>
      <w:r>
        <w:t>一、次の漢字の読み方を平仮名で書いてください。（2点×10＝20点）</w:t>
      </w:r>
    </w:p>
    <w:p>
      <w:r>
        <w:rPr>
          <w:sz w:val="22"/>
        </w:rPr>
        <w:t xml:space="preserve">1.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くじょう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苦情</w:t>
          </w:r>
        </w:rubyBase>
      </w:ruby>
      <w:r>
        <w:rPr>
          <w:sz w:val="22"/>
        </w:rPr>
        <w:t xml:space="preserve">  ＝  [　　　　　　　　　]</w:t>
      </w:r>
    </w:p>
    <w:p>
      <w:r>
        <w:rPr>
          <w:sz w:val="22"/>
        </w:rPr>
        <w:t xml:space="preserve">2.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すいどうきょく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水道局</w:t>
          </w:r>
        </w:rubyBase>
      </w:ruby>
      <w:r>
        <w:rPr>
          <w:sz w:val="22"/>
        </w:rPr>
        <w:t xml:space="preserve">  ＝  [　　　　　　　　　]</w:t>
      </w:r>
    </w:p>
    <w:p>
      <w:r>
        <w:rPr>
          <w:sz w:val="22"/>
        </w:rPr>
        <w:t xml:space="preserve">3.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じょうすいき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浄水器</w:t>
          </w:r>
        </w:rubyBase>
      </w:ruby>
      <w:r>
        <w:rPr>
          <w:sz w:val="22"/>
        </w:rPr>
        <w:t xml:space="preserve">  ＝  [　　　　　　　　　]</w:t>
      </w:r>
    </w:p>
    <w:p>
      <w:r>
        <w:rPr>
          <w:sz w:val="22"/>
        </w:rPr>
        <w:t xml:space="preserve">4.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ちょすいち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貯水池</w:t>
          </w:r>
        </w:rubyBase>
      </w:ruby>
      <w:r>
        <w:rPr>
          <w:sz w:val="22"/>
        </w:rPr>
        <w:t xml:space="preserve">  ＝  [　　　　　　　　　]</w:t>
      </w:r>
    </w:p>
    <w:p>
      <w:r>
        <w:rPr>
          <w:sz w:val="22"/>
        </w:rPr>
        <w:t xml:space="preserve">5.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かっせいたん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活性炭</w:t>
          </w:r>
        </w:rubyBase>
      </w:ruby>
      <w:r>
        <w:rPr>
          <w:sz w:val="22"/>
        </w:rPr>
        <w:t xml:space="preserve">  ＝  [　　　　　　　　　]</w:t>
      </w:r>
    </w:p>
    <w:p>
      <w:r>
        <w:rPr>
          <w:sz w:val="22"/>
        </w:rPr>
        <w:t xml:space="preserve">6.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びせいぶつ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微生物</w:t>
          </w:r>
        </w:rubyBase>
      </w:ruby>
      <w:r>
        <w:rPr>
          <w:sz w:val="22"/>
        </w:rPr>
        <w:t xml:space="preserve">  ＝  [　　　　　　　　　]</w:t>
      </w:r>
    </w:p>
    <w:p>
      <w:r>
        <w:rPr>
          <w:sz w:val="22"/>
        </w:rPr>
        <w:t xml:space="preserve">7.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だいめいし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代名詞</w:t>
          </w:r>
        </w:rubyBase>
      </w:ruby>
      <w:r>
        <w:rPr>
          <w:sz w:val="22"/>
        </w:rPr>
        <w:t xml:space="preserve">  ＝  [　　　　　　　　　]</w:t>
      </w:r>
    </w:p>
    <w:p>
      <w:r>
        <w:rPr>
          <w:sz w:val="22"/>
        </w:rPr>
        <w:t xml:space="preserve">8.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じょうすいしょりしせつ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浄水処理施設</w:t>
          </w:r>
        </w:rubyBase>
      </w:ruby>
      <w:r>
        <w:rPr>
          <w:sz w:val="22"/>
        </w:rPr>
        <w:t xml:space="preserve">  ＝  [　　　　　　　　　]</w:t>
      </w:r>
    </w:p>
    <w:p>
      <w:r>
        <w:rPr>
          <w:sz w:val="22"/>
        </w:rPr>
        <w:t xml:space="preserve">9.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げんざいりょう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原材料</w:t>
          </w:r>
        </w:rubyBase>
      </w:ruby>
      <w:r>
        <w:rPr>
          <w:sz w:val="22"/>
        </w:rPr>
        <w:t xml:space="preserve">  ＝  [　　　　　　　　　]</w:t>
      </w:r>
    </w:p>
    <w:p>
      <w:r>
        <w:rPr>
          <w:sz w:val="22"/>
        </w:rPr>
        <w:t xml:space="preserve">10.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しみこむ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染み込む</w:t>
          </w:r>
        </w:rubyBase>
      </w:ruby>
      <w:r>
        <w:rPr>
          <w:sz w:val="22"/>
        </w:rPr>
        <w:t xml:space="preserve">  ＝  [　　　　　　　　　]</w:t>
      </w:r>
    </w:p>
    <w:p/>
    <w:p>
      <w:pPr>
        <w:pStyle w:val="Heading2"/>
      </w:pPr>
      <w:r>
        <w:t>二、（　）に入る最も適当なものをA・B・C・Dから選んでください。（3点×10＝30点）</w:t>
      </w:r>
    </w:p>
    <w:p>
      <w:r>
        <w:rPr>
          <w:sz w:val="22"/>
        </w:rPr>
        <w:t xml:space="preserve">1. </w:t>
      </w:r>
      <w:r>
        <w:rPr>
          <w:rFonts w:ascii="MS Mincho" w:hAnsi="MS Mincho"/>
          <w:sz w:val="22"/>
          <w:rFonts w:eastAsia="MS Mincho"/>
        </w:rPr>
        <w:t>準</w:t>
      </w:r>
      <w:r>
        <w:rPr>
          <w:rFonts w:ascii="MS Mincho" w:hAnsi="MS Mincho"/>
          <w:sz w:val="22"/>
          <w:rFonts w:eastAsia="MS Mincho"/>
        </w:rPr>
        <w:t>備</w:t>
      </w:r>
      <w:r>
        <w:rPr>
          <w:rFonts w:ascii="MS Mincho" w:hAnsi="MS Mincho"/>
          <w:sz w:val="22"/>
          <w:rFonts w:eastAsia="MS Mincho"/>
        </w:rPr>
        <w:t>が</w:t>
      </w:r>
      <w:r>
        <w:rPr>
          <w:rFonts w:ascii="MS Mincho" w:hAnsi="MS Mincho"/>
          <w:sz w:val="22"/>
          <w:rFonts w:eastAsia="MS Mincho"/>
        </w:rPr>
        <w:t>で</w:t>
      </w:r>
      <w:r>
        <w:rPr>
          <w:rFonts w:ascii="MS Mincho" w:hAnsi="MS Mincho"/>
          <w:sz w:val="22"/>
          <w:rFonts w:eastAsia="MS Mincho"/>
        </w:rPr>
        <w:t>き</w:t>
      </w:r>
      <w:r>
        <w:rPr>
          <w:rFonts w:ascii="MS Mincho" w:hAnsi="MS Mincho"/>
          <w:sz w:val="22"/>
          <w:rFonts w:eastAsia="MS Mincho"/>
        </w:rPr>
        <w:t>（</w:t>
      </w:r>
      <w:r>
        <w:rPr>
          <w:rFonts w:ascii="MS Mincho" w:hAnsi="MS Mincho"/>
          <w:sz w:val="22"/>
          <w:rFonts w:eastAsia="MS Mincho"/>
        </w:rPr>
        <w:t xml:space="preserve">　</w:t>
      </w:r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ぐ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ご</w:t>
      </w:r>
      <w:r>
        <w:rPr>
          <w:rFonts w:ascii="MS Mincho" w:hAnsi="MS Mincho"/>
          <w:sz w:val="22"/>
          <w:rFonts w:eastAsia="MS Mincho"/>
        </w:rPr>
        <w:t>案</w:t>
      </w:r>
      <w:r>
        <w:rPr>
          <w:rFonts w:ascii="MS Mincho" w:hAnsi="MS Mincho"/>
          <w:sz w:val="22"/>
          <w:rFonts w:eastAsia="MS Mincho"/>
        </w:rPr>
        <w:t>内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た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。</w:t>
      </w:r>
    </w:p>
    <w:p>
      <w:pPr>
        <w:ind w:left="567"/>
      </w:pPr>
      <w:r>
        <w:rPr>
          <w:sz w:val="21"/>
        </w:rPr>
        <w:t>A. 次第　　B. たびに　　C. うちに　　D. おかげで</w:t>
      </w:r>
    </w:p>
    <w:p>
      <w:r>
        <w:rPr>
          <w:sz w:val="22"/>
        </w:rPr>
        <w:t xml:space="preserve">2. </w:t>
      </w:r>
      <w:r>
        <w:rPr>
          <w:rFonts w:ascii="MS Mincho" w:hAnsi="MS Mincho"/>
          <w:sz w:val="22"/>
          <w:rFonts w:eastAsia="MS Mincho"/>
        </w:rPr>
        <w:t>こ</w:t>
      </w:r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すいどうすい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水道水</w:t>
          </w:r>
        </w:rubyBase>
      </w:ruby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（</w:t>
      </w:r>
      <w:r>
        <w:rPr>
          <w:rFonts w:ascii="MS Mincho" w:hAnsi="MS Mincho"/>
          <w:sz w:val="22"/>
          <w:rFonts w:eastAsia="MS Mincho"/>
        </w:rPr>
        <w:t xml:space="preserve">　</w:t>
      </w:r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</w:p>
    <w:p>
      <w:pPr>
        <w:ind w:left="567"/>
      </w:pPr>
      <w:r>
        <w:rPr>
          <w:sz w:val="21"/>
        </w:rPr>
        <w:t>A. 変わり　　B. 変わって　　C. 変わった　　D. 変わる</w:t>
      </w:r>
    </w:p>
    <w:p>
      <w:r>
        <w:rPr>
          <w:sz w:val="22"/>
        </w:rPr>
        <w:t xml:space="preserve">3.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けいやく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契約</w:t>
          </w:r>
        </w:rubyBase>
      </w:ruby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今</w:t>
      </w:r>
      <w:r>
        <w:rPr>
          <w:rFonts w:ascii="MS Mincho" w:hAnsi="MS Mincho"/>
          <w:sz w:val="22"/>
          <w:rFonts w:eastAsia="MS Mincho"/>
        </w:rPr>
        <w:t>月</w:t>
      </w:r>
      <w:r>
        <w:rPr>
          <w:rFonts w:ascii="MS Mincho" w:hAnsi="MS Mincho"/>
          <w:sz w:val="22"/>
          <w:rFonts w:eastAsia="MS Mincho"/>
        </w:rPr>
        <w:t>（</w:t>
      </w:r>
      <w:r>
        <w:rPr>
          <w:rFonts w:ascii="MS Mincho" w:hAnsi="MS Mincho"/>
          <w:sz w:val="22"/>
          <w:rFonts w:eastAsia="MS Mincho"/>
        </w:rPr>
        <w:t xml:space="preserve">　</w:t>
      </w:r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ほ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と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言</w:t>
          </w:r>
        </w:rubyBase>
      </w:ruby>
      <w:r>
        <w:rPr>
          <w:rFonts w:ascii="MS Mincho" w:hAnsi="MS Mincho"/>
          <w:sz w:val="22"/>
          <w:rFonts w:eastAsia="MS Mincho"/>
        </w:rPr>
        <w:t>っ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。</w:t>
      </w:r>
    </w:p>
    <w:p>
      <w:pPr>
        <w:ind w:left="567"/>
      </w:pPr>
      <w:r>
        <w:rPr>
          <w:sz w:val="21"/>
        </w:rPr>
        <w:t>A. かぎり　　B. まで　　C. だけ　　D. ばかり</w:t>
      </w:r>
    </w:p>
    <w:p>
      <w:r>
        <w:rPr>
          <w:sz w:val="22"/>
        </w:rPr>
        <w:t xml:space="preserve">4. </w:t>
      </w:r>
      <w:r>
        <w:rPr>
          <w:rFonts w:ascii="MS Mincho" w:hAnsi="MS Mincho"/>
          <w:sz w:val="22"/>
          <w:rFonts w:eastAsia="MS Mincho"/>
        </w:rPr>
        <w:t>経</w:t>
      </w:r>
      <w:r>
        <w:rPr>
          <w:rFonts w:ascii="MS Mincho" w:hAnsi="MS Mincho"/>
          <w:sz w:val="22"/>
          <w:rFonts w:eastAsia="MS Mincho"/>
        </w:rPr>
        <w:t>済</w:t>
      </w:r>
      <w:r>
        <w:rPr>
          <w:rFonts w:ascii="MS Mincho" w:hAnsi="MS Mincho"/>
          <w:sz w:val="22"/>
          <w:rFonts w:eastAsia="MS Mincho"/>
        </w:rPr>
        <w:t>の</w:t>
      </w:r>
      <w:r>
        <w:rPr>
          <w:rFonts w:ascii="MS Mincho" w:hAnsi="MS Mincho"/>
          <w:sz w:val="22"/>
          <w:rFonts w:eastAsia="MS Mincho"/>
        </w:rPr>
        <w:t>発</w:t>
      </w:r>
      <w:r>
        <w:rPr>
          <w:rFonts w:ascii="MS Mincho" w:hAnsi="MS Mincho"/>
          <w:sz w:val="22"/>
          <w:rFonts w:eastAsia="MS Mincho"/>
        </w:rPr>
        <w:t>展</w:t>
      </w:r>
      <w:r>
        <w:rPr>
          <w:rFonts w:ascii="MS Mincho" w:hAnsi="MS Mincho"/>
          <w:sz w:val="22"/>
          <w:rFonts w:eastAsia="MS Mincho"/>
        </w:rPr>
        <w:t>（</w:t>
      </w:r>
      <w:r>
        <w:rPr>
          <w:rFonts w:ascii="MS Mincho" w:hAnsi="MS Mincho"/>
          <w:sz w:val="22"/>
          <w:rFonts w:eastAsia="MS Mincho"/>
        </w:rPr>
        <w:t xml:space="preserve">　</w:t>
      </w:r>
      <w:r>
        <w:rPr>
          <w:rFonts w:ascii="MS Mincho" w:hAnsi="MS Mincho"/>
          <w:sz w:val="22"/>
          <w:rFonts w:eastAsia="MS Mincho"/>
        </w:rPr>
        <w:t>）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ともな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伴</w:t>
          </w:r>
        </w:rubyBase>
      </w:ruby>
      <w:r>
        <w:rPr>
          <w:rFonts w:ascii="MS Mincho" w:hAnsi="MS Mincho"/>
          <w:sz w:val="22"/>
          <w:rFonts w:eastAsia="MS Mincho"/>
        </w:rPr>
        <w:t>っ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環</w:t>
      </w:r>
      <w:r>
        <w:rPr>
          <w:rFonts w:ascii="MS Mincho" w:hAnsi="MS Mincho"/>
          <w:sz w:val="22"/>
          <w:rFonts w:eastAsia="MS Mincho"/>
        </w:rPr>
        <w:t>境</w:t>
      </w:r>
      <w:r>
        <w:rPr>
          <w:rFonts w:ascii="MS Mincho" w:hAnsi="MS Mincho"/>
          <w:sz w:val="22"/>
          <w:rFonts w:eastAsia="MS Mincho"/>
        </w:rPr>
        <w:t>問</w:t>
      </w:r>
      <w:r>
        <w:rPr>
          <w:rFonts w:ascii="MS Mincho" w:hAnsi="MS Mincho"/>
          <w:sz w:val="22"/>
          <w:rFonts w:eastAsia="MS Mincho"/>
        </w:rPr>
        <w:t>題</w:t>
      </w:r>
      <w:r>
        <w:rPr>
          <w:rFonts w:ascii="MS Mincho" w:hAnsi="MS Mincho"/>
          <w:sz w:val="22"/>
          <w:rFonts w:eastAsia="MS Mincho"/>
        </w:rPr>
        <w:t>も</w:t>
      </w:r>
      <w:r>
        <w:rPr>
          <w:rFonts w:ascii="MS Mincho" w:hAnsi="MS Mincho"/>
          <w:sz w:val="22"/>
          <w:rFonts w:eastAsia="MS Mincho"/>
        </w:rPr>
        <w:t>深</w:t>
      </w:r>
      <w:r>
        <w:rPr>
          <w:rFonts w:ascii="MS Mincho" w:hAnsi="MS Mincho"/>
          <w:sz w:val="22"/>
          <w:rFonts w:eastAsia="MS Mincho"/>
        </w:rPr>
        <w:t>刻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な</w:t>
      </w:r>
      <w:r>
        <w:rPr>
          <w:rFonts w:ascii="MS Mincho" w:hAnsi="MS Mincho"/>
          <w:sz w:val="22"/>
          <w:rFonts w:eastAsia="MS Mincho"/>
        </w:rPr>
        <w:t>っ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き</w:t>
      </w:r>
      <w:r>
        <w:rPr>
          <w:rFonts w:ascii="MS Mincho" w:hAnsi="MS Mincho"/>
          <w:sz w:val="22"/>
          <w:rFonts w:eastAsia="MS Mincho"/>
        </w:rPr>
        <w:t>た</w:t>
      </w:r>
      <w:r>
        <w:rPr>
          <w:rFonts w:ascii="MS Mincho" w:hAnsi="MS Mincho"/>
          <w:sz w:val="22"/>
          <w:rFonts w:eastAsia="MS Mincho"/>
        </w:rPr>
        <w:t>。</w:t>
      </w:r>
    </w:p>
    <w:p>
      <w:pPr>
        <w:ind w:left="567"/>
      </w:pPr>
      <w:r>
        <w:rPr>
          <w:sz w:val="21"/>
        </w:rPr>
        <w:t>A. を　　B. に　　C. が　　D. で</w:t>
      </w:r>
    </w:p>
    <w:p>
      <w:r>
        <w:rPr>
          <w:sz w:val="22"/>
        </w:rPr>
        <w:t xml:space="preserve">5.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しんりん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森林</w:t>
          </w:r>
        </w:rubyBase>
      </w:ruby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き</w:t>
      </w:r>
      <w:r>
        <w:rPr>
          <w:rFonts w:ascii="MS Mincho" w:hAnsi="MS Mincho"/>
          <w:sz w:val="22"/>
          <w:rFonts w:eastAsia="MS Mincho"/>
        </w:rPr>
        <w:t>れ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な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みず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</w:t>
          </w:r>
        </w:rubyBase>
      </w:ruby>
      <w:r>
        <w:rPr>
          <w:rFonts w:ascii="MS Mincho" w:hAnsi="MS Mincho"/>
          <w:sz w:val="22"/>
          <w:rFonts w:eastAsia="MS Mincho"/>
        </w:rPr>
        <w:t>を</w:t>
      </w:r>
      <w:r>
        <w:rPr>
          <w:rFonts w:ascii="MS Mincho" w:hAnsi="MS Mincho"/>
          <w:sz w:val="22"/>
          <w:rFonts w:eastAsia="MS Mincho"/>
        </w:rPr>
        <w:t>作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（</w:t>
      </w:r>
      <w:r>
        <w:rPr>
          <w:rFonts w:ascii="MS Mincho" w:hAnsi="MS Mincho"/>
          <w:sz w:val="22"/>
          <w:rFonts w:eastAsia="MS Mincho"/>
        </w:rPr>
        <w:t xml:space="preserve">　</w:t>
      </w:r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、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どしゃ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土砂</w:t>
          </w:r>
        </w:rubyBase>
      </w:ruby>
      <w:r>
        <w:rPr>
          <w:rFonts w:ascii="MS Mincho" w:hAnsi="MS Mincho"/>
          <w:sz w:val="22"/>
          <w:rFonts w:eastAsia="MS Mincho"/>
        </w:rPr>
        <w:t>が</w:t>
      </w:r>
      <w:r>
        <w:rPr>
          <w:rFonts w:ascii="MS Mincho" w:hAnsi="MS Mincho"/>
          <w:sz w:val="22"/>
          <w:rFonts w:eastAsia="MS Mincho"/>
        </w:rPr>
        <w:t>ダ</w:t>
      </w:r>
      <w:r>
        <w:rPr>
          <w:rFonts w:ascii="MS Mincho" w:hAnsi="MS Mincho"/>
          <w:sz w:val="22"/>
          <w:rFonts w:eastAsia="MS Mincho"/>
        </w:rPr>
        <w:t>ム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流</w:t>
      </w:r>
      <w:r>
        <w:rPr>
          <w:rFonts w:ascii="MS Mincho" w:hAnsi="MS Mincho"/>
          <w:sz w:val="22"/>
          <w:rFonts w:eastAsia="MS Mincho"/>
        </w:rPr>
        <w:t>れ</w:t>
      </w:r>
      <w:r>
        <w:rPr>
          <w:rFonts w:ascii="MS Mincho" w:hAnsi="MS Mincho"/>
          <w:sz w:val="22"/>
          <w:rFonts w:eastAsia="MS Mincho"/>
        </w:rPr>
        <w:t>込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な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よ</w:t>
      </w:r>
      <w:r>
        <w:rPr>
          <w:rFonts w:ascii="MS Mincho" w:hAnsi="MS Mincho"/>
          <w:sz w:val="22"/>
          <w:rFonts w:eastAsia="MS Mincho"/>
        </w:rPr>
        <w:t>う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る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はたら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働</w:t>
          </w:r>
        </w:rubyBase>
      </w:ruby>
      <w:r>
        <w:rPr>
          <w:rFonts w:ascii="MS Mincho" w:hAnsi="MS Mincho"/>
          <w:sz w:val="22"/>
          <w:rFonts w:eastAsia="MS Mincho"/>
        </w:rPr>
        <w:t>き</w:t>
      </w:r>
      <w:r>
        <w:rPr>
          <w:rFonts w:ascii="MS Mincho" w:hAnsi="MS Mincho"/>
          <w:sz w:val="22"/>
          <w:rFonts w:eastAsia="MS Mincho"/>
        </w:rPr>
        <w:t>を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</w:p>
    <w:p>
      <w:pPr>
        <w:ind w:left="567"/>
      </w:pPr>
      <w:r>
        <w:rPr>
          <w:sz w:val="21"/>
        </w:rPr>
        <w:t>A. 一方で　　B. かわりに　　C. ついでに　　D. たびに</w:t>
      </w:r>
    </w:p>
    <w:p>
      <w:r>
        <w:rPr>
          <w:sz w:val="22"/>
        </w:rPr>
        <w:t xml:space="preserve">6.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あたら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新</w:t>
          </w:r>
        </w:rubyBase>
      </w:ruby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住</w:t>
      </w:r>
      <w:r>
        <w:rPr>
          <w:rFonts w:ascii="MS Mincho" w:hAnsi="MS Mincho"/>
          <w:sz w:val="22"/>
          <w:rFonts w:eastAsia="MS Mincho"/>
        </w:rPr>
        <w:t>所</w:t>
      </w:r>
      <w:r>
        <w:rPr>
          <w:rFonts w:ascii="MS Mincho" w:hAnsi="MS Mincho"/>
          <w:sz w:val="22"/>
          <w:rFonts w:eastAsia="MS Mincho"/>
        </w:rPr>
        <w:t>が</w:t>
      </w:r>
      <w:r>
        <w:rPr>
          <w:rFonts w:ascii="MS Mincho" w:hAnsi="MS Mincho"/>
          <w:sz w:val="22"/>
          <w:rFonts w:eastAsia="MS Mincho"/>
        </w:rPr>
        <w:t>決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（</w:t>
      </w:r>
      <w:r>
        <w:rPr>
          <w:rFonts w:ascii="MS Mincho" w:hAnsi="MS Mincho"/>
          <w:sz w:val="22"/>
          <w:rFonts w:eastAsia="MS Mincho"/>
        </w:rPr>
        <w:t xml:space="preserve">　</w:t>
      </w:r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ご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れんらく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連絡</w:t>
          </w:r>
        </w:rubyBase>
      </w:ruby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た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。</w:t>
      </w:r>
    </w:p>
    <w:p>
      <w:pPr>
        <w:ind w:left="567"/>
      </w:pPr>
      <w:r>
        <w:rPr>
          <w:sz w:val="21"/>
        </w:rPr>
        <w:t>A. つつ　　B. ながら　　C. 次第　　D. 限り</w:t>
      </w:r>
    </w:p>
    <w:p>
      <w:r>
        <w:rPr>
          <w:sz w:val="22"/>
        </w:rPr>
        <w:t xml:space="preserve">7. </w:t>
      </w:r>
      <w:r>
        <w:rPr>
          <w:rFonts w:ascii="MS Mincho" w:hAnsi="MS Mincho"/>
          <w:sz w:val="22"/>
          <w:rFonts w:eastAsia="MS Mincho"/>
        </w:rPr>
        <w:t>ラ</w:t>
      </w:r>
      <w:r>
        <w:rPr>
          <w:rFonts w:ascii="MS Mincho" w:hAnsi="MS Mincho"/>
          <w:sz w:val="22"/>
          <w:rFonts w:eastAsia="MS Mincho"/>
        </w:rPr>
        <w:t>ベ</w:t>
      </w:r>
      <w:r>
        <w:rPr>
          <w:rFonts w:ascii="MS Mincho" w:hAnsi="MS Mincho"/>
          <w:sz w:val="22"/>
          <w:rFonts w:eastAsia="MS Mincho"/>
        </w:rPr>
        <w:t>ル</w:t>
      </w:r>
      <w:r>
        <w:rPr>
          <w:rFonts w:ascii="MS Mincho" w:hAnsi="MS Mincho"/>
          <w:sz w:val="22"/>
          <w:rFonts w:eastAsia="MS Mincho"/>
        </w:rPr>
        <w:t>（</w:t>
      </w:r>
      <w:r>
        <w:rPr>
          <w:rFonts w:ascii="MS Mincho" w:hAnsi="MS Mincho"/>
          <w:sz w:val="22"/>
          <w:rFonts w:eastAsia="MS Mincho"/>
        </w:rPr>
        <w:t xml:space="preserve">　</w:t>
      </w:r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げんざいりょうめい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原材料名</w:t>
          </w:r>
        </w:rubyBase>
      </w:ruby>
      <w:r>
        <w:rPr>
          <w:rFonts w:ascii="MS Mincho" w:hAnsi="MS Mincho"/>
          <w:sz w:val="22"/>
          <w:rFonts w:eastAsia="MS Mincho"/>
        </w:rPr>
        <w:t>：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みず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</w:t>
          </w:r>
        </w:rubyBase>
      </w:ruby>
      <w:r>
        <w:rPr>
          <w:rFonts w:ascii="MS Mincho" w:hAnsi="MS Mincho"/>
          <w:sz w:val="22"/>
          <w:rFonts w:eastAsia="MS Mincho"/>
        </w:rPr>
        <w:t>（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すいどうすい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水道水</w:t>
          </w:r>
        </w:rubyBase>
      </w:ruby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」</w:t>
      </w:r>
      <w:r>
        <w:rPr>
          <w:rFonts w:ascii="MS Mincho" w:hAnsi="MS Mincho"/>
          <w:sz w:val="22"/>
          <w:rFonts w:eastAsia="MS Mincho"/>
        </w:rPr>
        <w:t>と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</w:p>
    <w:p>
      <w:pPr>
        <w:ind w:left="567"/>
      </w:pPr>
      <w:r>
        <w:rPr>
          <w:sz w:val="21"/>
        </w:rPr>
        <w:t>A. では　　B. には　　C. とは　　D. へは</w:t>
      </w:r>
    </w:p>
    <w:p>
      <w:r>
        <w:rPr>
          <w:sz w:val="22"/>
        </w:rPr>
        <w:t xml:space="preserve">8. </w:t>
      </w:r>
      <w:r>
        <w:rPr>
          <w:rFonts w:ascii="MS Mincho" w:hAnsi="MS Mincho"/>
          <w:sz w:val="22"/>
          <w:rFonts w:eastAsia="MS Mincho"/>
        </w:rPr>
        <w:t>国</w:t>
      </w:r>
      <w:r>
        <w:rPr>
          <w:rFonts w:ascii="MS Mincho" w:hAnsi="MS Mincho"/>
          <w:sz w:val="22"/>
          <w:rFonts w:eastAsia="MS Mincho"/>
        </w:rPr>
        <w:t>連</w:t>
      </w:r>
      <w:r>
        <w:rPr>
          <w:rFonts w:ascii="MS Mincho" w:hAnsi="MS Mincho"/>
          <w:sz w:val="22"/>
          <w:rFonts w:eastAsia="MS Mincho"/>
        </w:rPr>
        <w:t>の</w:t>
      </w:r>
      <w:r>
        <w:rPr>
          <w:rFonts w:ascii="MS Mincho" w:hAnsi="MS Mincho"/>
          <w:sz w:val="22"/>
          <w:rFonts w:eastAsia="MS Mincho"/>
        </w:rPr>
        <w:t>旗</w:t>
      </w:r>
      <w:r>
        <w:rPr>
          <w:rFonts w:ascii="MS Mincho" w:hAnsi="MS Mincho"/>
          <w:sz w:val="22"/>
          <w:rFonts w:eastAsia="MS Mincho"/>
        </w:rPr>
        <w:t>の</w:t>
      </w:r>
      <w:r>
        <w:rPr>
          <w:rFonts w:ascii="MS Mincho" w:hAnsi="MS Mincho"/>
          <w:sz w:val="22"/>
          <w:rFonts w:eastAsia="MS Mincho"/>
        </w:rPr>
        <w:t>（</w:t>
      </w:r>
      <w:r>
        <w:rPr>
          <w:rFonts w:ascii="MS Mincho" w:hAnsi="MS Mincho"/>
          <w:sz w:val="22"/>
          <w:rFonts w:eastAsia="MS Mincho"/>
        </w:rPr>
        <w:t xml:space="preserve">　</w:t>
      </w:r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各</w:t>
      </w:r>
      <w:r>
        <w:rPr>
          <w:rFonts w:ascii="MS Mincho" w:hAnsi="MS Mincho"/>
          <w:sz w:val="22"/>
          <w:rFonts w:eastAsia="MS Mincho"/>
        </w:rPr>
        <w:t>国</w:t>
      </w:r>
      <w:r>
        <w:rPr>
          <w:rFonts w:ascii="MS Mincho" w:hAnsi="MS Mincho"/>
          <w:sz w:val="22"/>
          <w:rFonts w:eastAsia="MS Mincho"/>
        </w:rPr>
        <w:t>が</w:t>
      </w:r>
      <w:r>
        <w:rPr>
          <w:rFonts w:ascii="MS Mincho" w:hAnsi="MS Mincho"/>
          <w:sz w:val="22"/>
          <w:rFonts w:eastAsia="MS Mincho"/>
        </w:rPr>
        <w:t>協</w:t>
      </w:r>
      <w:r>
        <w:rPr>
          <w:rFonts w:ascii="MS Mincho" w:hAnsi="MS Mincho"/>
          <w:sz w:val="22"/>
          <w:rFonts w:eastAsia="MS Mincho"/>
        </w:rPr>
        <w:t>力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平</w:t>
      </w:r>
      <w:r>
        <w:rPr>
          <w:rFonts w:ascii="MS Mincho" w:hAnsi="MS Mincho"/>
          <w:sz w:val="22"/>
          <w:rFonts w:eastAsia="MS Mincho"/>
        </w:rPr>
        <w:t>和</w:t>
      </w:r>
      <w:r>
        <w:rPr>
          <w:rFonts w:ascii="MS Mincho" w:hAnsi="MS Mincho"/>
          <w:sz w:val="22"/>
          <w:rFonts w:eastAsia="MS Mincho"/>
        </w:rPr>
        <w:t>的</w:t>
      </w:r>
      <w:r>
        <w:rPr>
          <w:rFonts w:ascii="MS Mincho" w:hAnsi="MS Mincho"/>
          <w:sz w:val="22"/>
          <w:rFonts w:eastAsia="MS Mincho"/>
        </w:rPr>
        <w:t>な</w:t>
      </w:r>
      <w:r>
        <w:rPr>
          <w:rFonts w:ascii="MS Mincho" w:hAnsi="MS Mincho"/>
          <w:sz w:val="22"/>
          <w:rFonts w:eastAsia="MS Mincho"/>
        </w:rPr>
        <w:t>解</w:t>
      </w:r>
      <w:r>
        <w:rPr>
          <w:rFonts w:ascii="MS Mincho" w:hAnsi="MS Mincho"/>
          <w:sz w:val="22"/>
          <w:rFonts w:eastAsia="MS Mincho"/>
        </w:rPr>
        <w:t>決</w:t>
      </w:r>
      <w:r>
        <w:rPr>
          <w:rFonts w:ascii="MS Mincho" w:hAnsi="MS Mincho"/>
          <w:sz w:val="22"/>
          <w:rFonts w:eastAsia="MS Mincho"/>
        </w:rPr>
        <w:t>を</w:t>
      </w:r>
      <w:r>
        <w:rPr>
          <w:rFonts w:ascii="MS Mincho" w:hAnsi="MS Mincho"/>
          <w:sz w:val="22"/>
          <w:rFonts w:eastAsia="MS Mincho"/>
        </w:rPr>
        <w:t>目</w:t>
      </w:r>
      <w:r>
        <w:rPr>
          <w:rFonts w:ascii="MS Mincho" w:hAnsi="MS Mincho"/>
          <w:sz w:val="22"/>
          <w:rFonts w:eastAsia="MS Mincho"/>
        </w:rPr>
        <w:t>指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</w:p>
    <w:p>
      <w:pPr>
        <w:ind w:left="567"/>
      </w:pPr>
      <w:r>
        <w:rPr>
          <w:sz w:val="21"/>
        </w:rPr>
        <w:t>A. もとで　　B. なかで　　C. うえで　　D. そとで</w:t>
      </w:r>
    </w:p>
    <w:p>
      <w:r>
        <w:rPr>
          <w:sz w:val="22"/>
        </w:rPr>
        <w:t xml:space="preserve">9.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にど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二度</w:t>
          </w:r>
        </w:rubyBase>
      </w:ruby>
      <w:r>
        <w:rPr>
          <w:rFonts w:ascii="MS Mincho" w:hAnsi="MS Mincho"/>
          <w:sz w:val="22"/>
          <w:rFonts w:eastAsia="MS Mincho"/>
        </w:rPr>
        <w:t>と</w:t>
      </w:r>
      <w:r>
        <w:rPr>
          <w:rFonts w:ascii="MS Mincho" w:hAnsi="MS Mincho"/>
          <w:sz w:val="22"/>
          <w:rFonts w:eastAsia="MS Mincho"/>
        </w:rPr>
        <w:t>こ</w:t>
      </w:r>
      <w:r>
        <w:rPr>
          <w:rFonts w:ascii="MS Mincho" w:hAnsi="MS Mincho"/>
          <w:sz w:val="22"/>
          <w:rFonts w:eastAsia="MS Mincho"/>
        </w:rPr>
        <w:t>ん</w:t>
      </w:r>
      <w:r>
        <w:rPr>
          <w:rFonts w:ascii="MS Mincho" w:hAnsi="MS Mincho"/>
          <w:sz w:val="22"/>
          <w:rFonts w:eastAsia="MS Mincho"/>
        </w:rPr>
        <w:t>な</w:t>
      </w:r>
      <w:r>
        <w:rPr>
          <w:rFonts w:ascii="MS Mincho" w:hAnsi="MS Mincho"/>
          <w:sz w:val="22"/>
          <w:rFonts w:eastAsia="MS Mincho"/>
        </w:rPr>
        <w:t>こ</w:t>
      </w:r>
      <w:r>
        <w:rPr>
          <w:rFonts w:ascii="MS Mincho" w:hAnsi="MS Mincho"/>
          <w:sz w:val="22"/>
          <w:rFonts w:eastAsia="MS Mincho"/>
        </w:rPr>
        <w:t>と</w:t>
      </w:r>
      <w:r>
        <w:rPr>
          <w:rFonts w:ascii="MS Mincho" w:hAnsi="MS Mincho"/>
          <w:sz w:val="22"/>
          <w:rFonts w:eastAsia="MS Mincho"/>
        </w:rPr>
        <w:t>が</w:t>
      </w:r>
      <w:r>
        <w:rPr>
          <w:rFonts w:ascii="MS Mincho" w:hAnsi="MS Mincho"/>
          <w:sz w:val="22"/>
          <w:rFonts w:eastAsia="MS Mincho"/>
        </w:rPr>
        <w:t>な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（</w:t>
      </w:r>
      <w:r>
        <w:rPr>
          <w:rFonts w:ascii="MS Mincho" w:hAnsi="MS Mincho"/>
          <w:sz w:val="22"/>
          <w:rFonts w:eastAsia="MS Mincho"/>
        </w:rPr>
        <w:t xml:space="preserve">　</w:t>
      </w:r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、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き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気</w:t>
          </w:r>
        </w:rubyBase>
      </w:ruby>
      <w:r>
        <w:rPr>
          <w:rFonts w:ascii="MS Mincho" w:hAnsi="MS Mincho"/>
          <w:sz w:val="22"/>
          <w:rFonts w:eastAsia="MS Mincho"/>
        </w:rPr>
        <w:t>を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け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。</w:t>
      </w:r>
    </w:p>
    <w:p>
      <w:pPr>
        <w:ind w:left="567"/>
      </w:pPr>
      <w:r>
        <w:rPr>
          <w:sz w:val="21"/>
        </w:rPr>
        <w:t>A. そうに　　B. ために　　C. ように　　D. みたいに</w:t>
      </w:r>
    </w:p>
    <w:p>
      <w:r>
        <w:rPr>
          <w:sz w:val="22"/>
        </w:rPr>
        <w:t xml:space="preserve">10. </w:t>
      </w:r>
      <w:r>
        <w:rPr>
          <w:rFonts w:ascii="MS Mincho" w:hAnsi="MS Mincho"/>
          <w:sz w:val="22"/>
          <w:rFonts w:eastAsia="MS Mincho"/>
        </w:rPr>
        <w:t>桜</w:t>
      </w:r>
      <w:r>
        <w:rPr>
          <w:rFonts w:ascii="MS Mincho" w:hAnsi="MS Mincho"/>
          <w:sz w:val="22"/>
          <w:rFonts w:eastAsia="MS Mincho"/>
        </w:rPr>
        <w:t>の</w:t>
      </w:r>
      <w:r>
        <w:rPr>
          <w:rFonts w:ascii="MS Mincho" w:hAnsi="MS Mincho"/>
          <w:sz w:val="22"/>
          <w:rFonts w:eastAsia="MS Mincho"/>
        </w:rPr>
        <w:t>季</w:t>
      </w:r>
      <w:r>
        <w:rPr>
          <w:rFonts w:ascii="MS Mincho" w:hAnsi="MS Mincho"/>
          <w:sz w:val="22"/>
          <w:rFonts w:eastAsia="MS Mincho"/>
        </w:rPr>
        <w:t>節</w:t>
      </w:r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終</w:t>
      </w:r>
      <w:r>
        <w:rPr>
          <w:rFonts w:ascii="MS Mincho" w:hAnsi="MS Mincho"/>
          <w:sz w:val="22"/>
          <w:rFonts w:eastAsia="MS Mincho"/>
        </w:rPr>
        <w:t>わ</w:t>
      </w:r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（</w:t>
      </w:r>
      <w:r>
        <w:rPr>
          <w:rFonts w:ascii="MS Mincho" w:hAnsi="MS Mincho"/>
          <w:sz w:val="22"/>
          <w:rFonts w:eastAsia="MS Mincho"/>
        </w:rPr>
        <w:t xml:space="preserve">　</w:t>
      </w:r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</w:p>
    <w:p>
      <w:pPr>
        <w:ind w:left="567"/>
      </w:pPr>
      <w:r>
        <w:rPr>
          <w:sz w:val="21"/>
        </w:rPr>
        <w:t>A. ながら　　B. つつ　　C. まま　　D. きり</w:t>
      </w:r>
    </w:p>
    <w:p/>
    <w:p>
      <w:pPr>
        <w:pStyle w:val="Heading2"/>
      </w:pPr>
      <w:r>
        <w:t>三、次の文章を読んで、後の問いに答えてください。（各5点×4＝20点）</w:t>
      </w:r>
    </w:p>
    <w:p>
      <w:pPr>
        <w:spacing w:line="360" w:lineRule="auto"/>
      </w:pP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とうきょう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東京</w:t>
          </w:r>
        </w:rubyBase>
      </w:ruby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すいどうすい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水道水</w:t>
          </w:r>
        </w:rubyBase>
      </w:ruby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か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「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ず</w:t>
      </w:r>
      <w:r>
        <w:rPr>
          <w:rFonts w:ascii="MS Mincho" w:hAnsi="MS Mincho"/>
          <w:sz w:val="22"/>
          <w:rFonts w:eastAsia="MS Mincho"/>
        </w:rPr>
        <w:t>い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みず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</w:t>
          </w:r>
        </w:rubyBase>
      </w:ruby>
      <w:r>
        <w:rPr>
          <w:rFonts w:ascii="MS Mincho" w:hAnsi="MS Mincho"/>
          <w:sz w:val="22"/>
          <w:rFonts w:eastAsia="MS Mincho"/>
        </w:rPr>
        <w:t>」</w:t>
      </w:r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だいめいし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代名詞</w:t>
          </w:r>
        </w:rubyBase>
      </w:ruby>
      <w:r>
        <w:rPr>
          <w:rFonts w:ascii="MS Mincho" w:hAnsi="MS Mincho"/>
          <w:sz w:val="22"/>
          <w:rFonts w:eastAsia="MS Mincho"/>
        </w:rPr>
        <w:t>だ</w:t>
      </w:r>
      <w:r>
        <w:rPr>
          <w:rFonts w:ascii="MS Mincho" w:hAnsi="MS Mincho"/>
          <w:sz w:val="22"/>
          <w:rFonts w:eastAsia="MS Mincho"/>
        </w:rPr>
        <w:t>っ</w:t>
      </w:r>
      <w:r>
        <w:rPr>
          <w:rFonts w:ascii="MS Mincho" w:hAnsi="MS Mincho"/>
          <w:sz w:val="22"/>
          <w:rFonts w:eastAsia="MS Mincho"/>
        </w:rPr>
        <w:t>た</w:t>
      </w:r>
      <w:r>
        <w:rPr>
          <w:rFonts w:ascii="MS Mincho" w:hAnsi="MS Mincho"/>
          <w:sz w:val="22"/>
          <w:rFonts w:eastAsia="MS Mincho"/>
        </w:rPr>
        <w:t>。</w:t>
      </w:r>
      <w:r>
        <w:rPr>
          <w:rFonts w:ascii="MS Mincho" w:hAnsi="MS Mincho"/>
          <w:sz w:val="22"/>
          <w:rFonts w:eastAsia="MS Mincho"/>
        </w:rPr>
        <w:t>か</w:t>
      </w:r>
      <w:r>
        <w:rPr>
          <w:rFonts w:ascii="MS Mincho" w:hAnsi="MS Mincho"/>
          <w:sz w:val="22"/>
          <w:rFonts w:eastAsia="MS Mincho"/>
        </w:rPr>
        <w:t>び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くさ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臭</w:t>
          </w:r>
        </w:rubyBase>
      </w:ruby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、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にご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濁</w:t>
          </w:r>
        </w:rubyBase>
      </w:ruby>
      <w:r>
        <w:rPr>
          <w:rFonts w:ascii="MS Mincho" w:hAnsi="MS Mincho"/>
          <w:sz w:val="22"/>
          <w:rFonts w:eastAsia="MS Mincho"/>
        </w:rPr>
        <w:t>っ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な</w:t>
      </w:r>
      <w:r>
        <w:rPr>
          <w:rFonts w:ascii="MS Mincho" w:hAnsi="MS Mincho"/>
          <w:sz w:val="22"/>
          <w:rFonts w:eastAsia="MS Mincho"/>
        </w:rPr>
        <w:t>ど</w:t>
      </w:r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くじょう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苦情</w:t>
          </w:r>
        </w:rubyBase>
      </w:ruby>
      <w:r>
        <w:rPr>
          <w:rFonts w:ascii="MS Mincho" w:hAnsi="MS Mincho"/>
          <w:sz w:val="22"/>
          <w:rFonts w:eastAsia="MS Mincho"/>
        </w:rPr>
        <w:t>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すいどうきょく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水道局</w:t>
          </w:r>
        </w:rubyBase>
      </w:ruby>
      <w:r>
        <w:rPr>
          <w:rFonts w:ascii="MS Mincho" w:hAnsi="MS Mincho"/>
          <w:sz w:val="22"/>
          <w:rFonts w:eastAsia="MS Mincho"/>
        </w:rPr>
        <w:t>に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よ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寄</w:t>
          </w:r>
        </w:rubyBase>
      </w:ruby>
      <w:r>
        <w:rPr>
          <w:rFonts w:ascii="MS Mincho" w:hAnsi="MS Mincho"/>
          <w:sz w:val="22"/>
          <w:rFonts w:eastAsia="MS Mincho"/>
        </w:rPr>
        <w:t>せ</w:t>
      </w:r>
      <w:r>
        <w:rPr>
          <w:rFonts w:ascii="MS Mincho" w:hAnsi="MS Mincho"/>
          <w:sz w:val="22"/>
          <w:rFonts w:eastAsia="MS Mincho"/>
        </w:rPr>
        <w:t>ら</w:t>
      </w:r>
      <w:r>
        <w:rPr>
          <w:rFonts w:ascii="MS Mincho" w:hAnsi="MS Mincho"/>
          <w:sz w:val="22"/>
          <w:rFonts w:eastAsia="MS Mincho"/>
        </w:rPr>
        <w:t>れ</w:t>
      </w:r>
      <w:r>
        <w:rPr>
          <w:rFonts w:ascii="MS Mincho" w:hAnsi="MS Mincho"/>
          <w:sz w:val="22"/>
          <w:rFonts w:eastAsia="MS Mincho"/>
        </w:rPr>
        <w:t>、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じょうすいき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浄水器</w:t>
          </w:r>
        </w:rubyBase>
      </w:ruby>
      <w:r>
        <w:rPr>
          <w:rFonts w:ascii="MS Mincho" w:hAnsi="MS Mincho"/>
          <w:sz w:val="22"/>
          <w:rFonts w:eastAsia="MS Mincho"/>
        </w:rPr>
        <w:t>を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け</w:t>
      </w:r>
      <w:r>
        <w:rPr>
          <w:rFonts w:ascii="MS Mincho" w:hAnsi="MS Mincho"/>
          <w:sz w:val="22"/>
          <w:rFonts w:eastAsia="MS Mincho"/>
        </w:rPr>
        <w:t>た</w:t>
      </w:r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、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いちど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一度</w:t>
          </w:r>
        </w:rubyBase>
      </w:ruby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沸</w:t>
          </w:r>
        </w:rubyBase>
      </w:ruby>
      <w:r>
        <w:rPr>
          <w:rFonts w:ascii="MS Mincho" w:hAnsi="MS Mincho"/>
          <w:sz w:val="22"/>
          <w:rFonts w:eastAsia="MS Mincho"/>
        </w:rPr>
        <w:t>か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か</w:t>
      </w:r>
      <w:r>
        <w:rPr>
          <w:rFonts w:ascii="MS Mincho" w:hAnsi="MS Mincho"/>
          <w:sz w:val="22"/>
          <w:rFonts w:eastAsia="MS Mincho"/>
        </w:rPr>
        <w:t>ら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の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飲</w:t>
          </w:r>
        </w:rubyBase>
      </w:ruby>
      <w:r>
        <w:rPr>
          <w:rFonts w:ascii="MS Mincho" w:hAnsi="MS Mincho"/>
          <w:sz w:val="22"/>
          <w:rFonts w:eastAsia="MS Mincho"/>
        </w:rPr>
        <w:t>ん</w:t>
      </w:r>
      <w:r>
        <w:rPr>
          <w:rFonts w:ascii="MS Mincho" w:hAnsi="MS Mincho"/>
          <w:sz w:val="22"/>
          <w:rFonts w:eastAsia="MS Mincho"/>
        </w:rPr>
        <w:t>だ</w:t>
      </w:r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人</w:t>
      </w:r>
      <w:r>
        <w:rPr>
          <w:rFonts w:ascii="MS Mincho" w:hAnsi="MS Mincho"/>
          <w:sz w:val="22"/>
          <w:rFonts w:eastAsia="MS Mincho"/>
        </w:rPr>
        <w:t>が</w:t>
      </w:r>
      <w:r>
        <w:rPr>
          <w:rFonts w:ascii="MS Mincho" w:hAnsi="MS Mincho"/>
          <w:sz w:val="22"/>
          <w:rFonts w:eastAsia="MS Mincho"/>
        </w:rPr>
        <w:t>多</w:t>
      </w:r>
      <w:r>
        <w:rPr>
          <w:rFonts w:ascii="MS Mincho" w:hAnsi="MS Mincho"/>
          <w:sz w:val="22"/>
          <w:rFonts w:eastAsia="MS Mincho"/>
        </w:rPr>
        <w:t>か</w:t>
      </w:r>
      <w:r>
        <w:rPr>
          <w:rFonts w:ascii="MS Mincho" w:hAnsi="MS Mincho"/>
          <w:sz w:val="22"/>
          <w:rFonts w:eastAsia="MS Mincho"/>
        </w:rPr>
        <w:t>っ</w:t>
      </w:r>
      <w:r>
        <w:rPr>
          <w:rFonts w:ascii="MS Mincho" w:hAnsi="MS Mincho"/>
          <w:sz w:val="22"/>
          <w:rFonts w:eastAsia="MS Mincho"/>
        </w:rPr>
        <w:t>た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</w:r>
      <w:r>
        <w:rPr>
          <w:rFonts w:ascii="MS Mincho" w:hAnsi="MS Mincho"/>
          <w:sz w:val="22"/>
          <w:rFonts w:eastAsia="MS Mincho"/>
        </w:rPr>
        <w:t>と</w:t>
      </w:r>
      <w:r>
        <w:rPr>
          <w:rFonts w:ascii="MS Mincho" w:hAnsi="MS Mincho"/>
          <w:sz w:val="22"/>
          <w:rFonts w:eastAsia="MS Mincho"/>
        </w:rPr>
        <w:t>こ</w:t>
      </w:r>
      <w:r>
        <w:rPr>
          <w:rFonts w:ascii="MS Mincho" w:hAnsi="MS Mincho"/>
          <w:sz w:val="22"/>
          <w:rFonts w:eastAsia="MS Mincho"/>
        </w:rPr>
        <w:t>ろ</w:t>
      </w:r>
      <w:r>
        <w:rPr>
          <w:rFonts w:ascii="MS Mincho" w:hAnsi="MS Mincho"/>
          <w:sz w:val="22"/>
          <w:rFonts w:eastAsia="MS Mincho"/>
        </w:rPr>
        <w:t>が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こ</w:t>
      </w:r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すいどうすい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水道水</w:t>
          </w:r>
        </w:rubyBase>
      </w:ruby>
      <w:r>
        <w:rPr>
          <w:rFonts w:ascii="MS Mincho" w:hAnsi="MS Mincho"/>
          <w:sz w:val="22"/>
          <w:rFonts w:eastAsia="MS Mincho"/>
        </w:rPr>
        <w:t>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か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変</w:t>
          </w:r>
        </w:rubyBase>
      </w:ruby>
      <w:r>
        <w:rPr>
          <w:rFonts w:ascii="MS Mincho" w:hAnsi="MS Mincho"/>
          <w:sz w:val="22"/>
          <w:rFonts w:eastAsia="MS Mincho"/>
        </w:rPr>
        <w:t>わ</w:t>
      </w:r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とうきょうとちょう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東京都庁</w:t>
          </w:r>
        </w:rubyBase>
      </w:ruby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ばいてん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売店</w:t>
          </w:r>
        </w:rubyBase>
      </w:ruby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、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おおていんりょう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大手飲料</w:t>
          </w:r>
        </w:rubyBase>
      </w:ruby>
      <w:r>
        <w:rPr>
          <w:rFonts w:ascii="MS Mincho" w:hAnsi="MS Mincho"/>
          <w:sz w:val="22"/>
          <w:rFonts w:eastAsia="MS Mincho"/>
        </w:rPr>
        <w:t>メ</w:t>
      </w:r>
      <w:r>
        <w:rPr>
          <w:rFonts w:ascii="MS Mincho" w:hAnsi="MS Mincho"/>
          <w:sz w:val="22"/>
          <w:rFonts w:eastAsia="MS Mincho"/>
        </w:rPr>
        <w:t>ー</w:t>
      </w:r>
      <w:r>
        <w:rPr>
          <w:rFonts w:ascii="MS Mincho" w:hAnsi="MS Mincho"/>
          <w:sz w:val="22"/>
          <w:rFonts w:eastAsia="MS Mincho"/>
        </w:rPr>
        <w:t>カ</w:t>
      </w:r>
      <w:r>
        <w:rPr>
          <w:rFonts w:ascii="MS Mincho" w:hAnsi="MS Mincho"/>
          <w:sz w:val="22"/>
          <w:rFonts w:eastAsia="MS Mincho"/>
        </w:rPr>
        <w:t>ー</w:t>
      </w:r>
      <w:r>
        <w:rPr>
          <w:rFonts w:ascii="MS Mincho" w:hAnsi="MS Mincho"/>
          <w:sz w:val="22"/>
          <w:rFonts w:eastAsia="MS Mincho"/>
        </w:rPr>
        <w:t>の</w:t>
      </w:r>
      <w:r>
        <w:rPr>
          <w:rFonts w:ascii="MS Mincho" w:hAnsi="MS Mincho"/>
          <w:sz w:val="22"/>
          <w:rFonts w:eastAsia="MS Mincho"/>
        </w:rPr>
        <w:t>ミ</w:t>
      </w:r>
      <w:r>
        <w:rPr>
          <w:rFonts w:ascii="MS Mincho" w:hAnsi="MS Mincho"/>
          <w:sz w:val="22"/>
          <w:rFonts w:eastAsia="MS Mincho"/>
        </w:rPr>
        <w:t>ネ</w:t>
      </w:r>
      <w:r>
        <w:rPr>
          <w:rFonts w:ascii="MS Mincho" w:hAnsi="MS Mincho"/>
          <w:sz w:val="22"/>
          <w:rFonts w:eastAsia="MS Mincho"/>
        </w:rPr>
        <w:t>ラ</w:t>
      </w:r>
      <w:r>
        <w:rPr>
          <w:rFonts w:ascii="MS Mincho" w:hAnsi="MS Mincho"/>
          <w:sz w:val="22"/>
          <w:rFonts w:eastAsia="MS Mincho"/>
        </w:rPr>
        <w:t>ル</w:t>
      </w:r>
      <w:r>
        <w:rPr>
          <w:rFonts w:ascii="MS Mincho" w:hAnsi="MS Mincho"/>
          <w:sz w:val="22"/>
          <w:rFonts w:eastAsia="MS Mincho"/>
        </w:rPr>
        <w:t>ウ</w:t>
      </w:r>
      <w:r>
        <w:rPr>
          <w:rFonts w:ascii="MS Mincho" w:hAnsi="MS Mincho"/>
          <w:sz w:val="22"/>
          <w:rFonts w:eastAsia="MS Mincho"/>
        </w:rPr>
        <w:t>ォ</w:t>
      </w:r>
      <w:r>
        <w:rPr>
          <w:rFonts w:ascii="MS Mincho" w:hAnsi="MS Mincho"/>
          <w:sz w:val="22"/>
          <w:rFonts w:eastAsia="MS Mincho"/>
        </w:rPr>
        <w:t>ー</w:t>
      </w:r>
      <w:r>
        <w:rPr>
          <w:rFonts w:ascii="MS Mincho" w:hAnsi="MS Mincho"/>
          <w:sz w:val="22"/>
          <w:rFonts w:eastAsia="MS Mincho"/>
        </w:rPr>
        <w:t>タ</w:t>
      </w:r>
      <w:r>
        <w:rPr>
          <w:rFonts w:ascii="MS Mincho" w:hAnsi="MS Mincho"/>
          <w:sz w:val="22"/>
          <w:rFonts w:eastAsia="MS Mincho"/>
        </w:rPr>
        <w:t>ー</w:t>
      </w:r>
      <w:r>
        <w:rPr>
          <w:rFonts w:ascii="MS Mincho" w:hAnsi="MS Mincho"/>
          <w:sz w:val="22"/>
          <w:rFonts w:eastAsia="MS Mincho"/>
        </w:rPr>
        <w:t>の</w:t>
      </w:r>
      <w:r>
        <w:rPr>
          <w:rFonts w:ascii="MS Mincho" w:hAnsi="MS Mincho"/>
          <w:sz w:val="22"/>
          <w:rFonts w:eastAsia="MS Mincho"/>
        </w:rPr>
        <w:t>ボ</w:t>
      </w:r>
      <w:r>
        <w:rPr>
          <w:rFonts w:ascii="MS Mincho" w:hAnsi="MS Mincho"/>
          <w:sz w:val="22"/>
          <w:rFonts w:eastAsia="MS Mincho"/>
        </w:rPr>
        <w:t>ト</w:t>
      </w:r>
      <w:r>
        <w:rPr>
          <w:rFonts w:ascii="MS Mincho" w:hAnsi="MS Mincho"/>
          <w:sz w:val="22"/>
          <w:rFonts w:eastAsia="MS Mincho"/>
        </w:rPr>
        <w:t>ル</w:t>
      </w:r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あいだ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間</w:t>
          </w:r>
        </w:rubyBase>
      </w:ruby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、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と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都</w:t>
          </w:r>
        </w:rubyBase>
      </w:ruby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すいどうきょく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水道局</w:t>
          </w:r>
        </w:rubyBase>
      </w:ruby>
      <w:r>
        <w:rPr>
          <w:rFonts w:ascii="MS Mincho" w:hAnsi="MS Mincho"/>
          <w:sz w:val="22"/>
          <w:rFonts w:eastAsia="MS Mincho"/>
        </w:rPr>
        <w:t>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はんばい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販売</w:t>
          </w:r>
        </w:rubyBase>
      </w:ruby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とうきょうすい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東京水</w:t>
          </w:r>
        </w:rubyBase>
      </w:ruby>
      <w:r>
        <w:rPr>
          <w:rFonts w:ascii="MS Mincho" w:hAnsi="MS Mincho"/>
          <w:sz w:val="22"/>
          <w:rFonts w:eastAsia="MS Mincho"/>
        </w:rPr>
        <w:t>」</w:t>
      </w:r>
      <w:r>
        <w:rPr>
          <w:rFonts w:ascii="MS Mincho" w:hAnsi="MS Mincho"/>
          <w:sz w:val="22"/>
          <w:rFonts w:eastAsia="MS Mincho"/>
        </w:rPr>
        <w:t>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なら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並</w:t>
          </w:r>
        </w:rubyBase>
      </w:ruby>
      <w:r>
        <w:rPr>
          <w:rFonts w:ascii="MS Mincho" w:hAnsi="MS Mincho"/>
          <w:sz w:val="22"/>
          <w:rFonts w:eastAsia="MS Mincho"/>
        </w:rPr>
        <w:t>ぶ</w:t>
      </w:r>
      <w:r>
        <w:rPr>
          <w:rFonts w:ascii="MS Mincho" w:hAnsi="MS Mincho"/>
          <w:sz w:val="22"/>
          <w:rFonts w:eastAsia="MS Mincho"/>
        </w:rPr>
        <w:t>。</w:t>
      </w:r>
      <w:r>
        <w:rPr>
          <w:rFonts w:ascii="MS Mincho" w:hAnsi="MS Mincho"/>
          <w:sz w:val="22"/>
          <w:rFonts w:eastAsia="MS Mincho"/>
        </w:rPr>
        <w:t>ラ</w:t>
      </w:r>
      <w:r>
        <w:rPr>
          <w:rFonts w:ascii="MS Mincho" w:hAnsi="MS Mincho"/>
          <w:sz w:val="22"/>
          <w:rFonts w:eastAsia="MS Mincho"/>
        </w:rPr>
        <w:t>ベ</w:t>
      </w:r>
      <w:r>
        <w:rPr>
          <w:rFonts w:ascii="MS Mincho" w:hAnsi="MS Mincho"/>
          <w:sz w:val="22"/>
          <w:rFonts w:eastAsia="MS Mincho"/>
        </w:rPr>
        <w:t>ル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げんざいりょうめい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原材料名</w:t>
          </w:r>
        </w:rubyBase>
      </w:ruby>
      <w:r>
        <w:rPr>
          <w:rFonts w:ascii="MS Mincho" w:hAnsi="MS Mincho"/>
          <w:sz w:val="22"/>
          <w:rFonts w:eastAsia="MS Mincho"/>
        </w:rPr>
        <w:t>：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みず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</w:t>
          </w:r>
        </w:rubyBase>
      </w:ruby>
      <w:r>
        <w:rPr>
          <w:rFonts w:ascii="MS Mincho" w:hAnsi="MS Mincho"/>
          <w:sz w:val="22"/>
          <w:rFonts w:eastAsia="MS Mincho"/>
        </w:rPr>
        <w:t>（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すいどうすい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水道水</w:t>
          </w:r>
        </w:rubyBase>
      </w:ruby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」</w:t>
      </w:r>
      <w:r>
        <w:rPr>
          <w:rFonts w:ascii="MS Mincho" w:hAnsi="MS Mincho"/>
          <w:sz w:val="22"/>
          <w:rFonts w:eastAsia="MS Mincho"/>
        </w:rPr>
        <w:t>と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とない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都内</w:t>
          </w:r>
        </w:rubyBase>
      </w:ruby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じょうすいじょう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浄水場</w:t>
          </w:r>
        </w:rubyBase>
      </w:ruby>
      <w:r>
        <w:rPr>
          <w:rFonts w:ascii="MS Mincho" w:hAnsi="MS Mincho"/>
          <w:sz w:val="22"/>
          <w:rFonts w:eastAsia="MS Mincho"/>
        </w:rPr>
        <w:t>で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しょり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処理</w:t>
          </w:r>
        </w:rubyBase>
      </w:ruby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た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みず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</w:t>
          </w:r>
        </w:rubyBase>
      </w:ruby>
      <w:r>
        <w:rPr>
          <w:rFonts w:ascii="MS Mincho" w:hAnsi="MS Mincho"/>
          <w:sz w:val="22"/>
          <w:rFonts w:eastAsia="MS Mincho"/>
        </w:rPr>
        <w:t>を</w:t>
      </w:r>
      <w:r>
        <w:rPr>
          <w:rFonts w:ascii="MS Mincho" w:hAnsi="MS Mincho"/>
          <w:sz w:val="22"/>
          <w:rFonts w:eastAsia="MS Mincho"/>
        </w:rPr>
        <w:t>ボ</w:t>
      </w:r>
      <w:r>
        <w:rPr>
          <w:rFonts w:ascii="MS Mincho" w:hAnsi="MS Mincho"/>
          <w:sz w:val="22"/>
          <w:rFonts w:eastAsia="MS Mincho"/>
        </w:rPr>
        <w:t>ト</w:t>
      </w:r>
      <w:r>
        <w:rPr>
          <w:rFonts w:ascii="MS Mincho" w:hAnsi="MS Mincho"/>
          <w:sz w:val="22"/>
          <w:rFonts w:eastAsia="MS Mincho"/>
        </w:rPr>
        <w:t>ル</w:t>
      </w:r>
      <w:r>
        <w:rPr>
          <w:rFonts w:ascii="MS Mincho" w:hAnsi="MS Mincho"/>
          <w:sz w:val="22"/>
          <w:rFonts w:eastAsia="MS Mincho"/>
        </w:rPr>
        <w:t>に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つ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詰</w:t>
          </w:r>
        </w:rubyBase>
      </w:ruby>
      <w:r>
        <w:rPr>
          <w:rFonts w:ascii="MS Mincho" w:hAnsi="MS Mincho"/>
          <w:sz w:val="22"/>
          <w:rFonts w:eastAsia="MS Mincho"/>
        </w:rPr>
        <w:t>め</w:t>
      </w:r>
      <w:r>
        <w:rPr>
          <w:rFonts w:ascii="MS Mincho" w:hAnsi="MS Mincho"/>
          <w:sz w:val="22"/>
          <w:rFonts w:eastAsia="MS Mincho"/>
        </w:rPr>
        <w:t>て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はんばい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販売</w:t>
          </w:r>
        </w:rubyBase>
      </w:ruby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、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あじ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味</w:t>
          </w:r>
        </w:rubyBase>
      </w:ruby>
      <w:r>
        <w:rPr>
          <w:rFonts w:ascii="MS Mincho" w:hAnsi="MS Mincho"/>
          <w:sz w:val="22"/>
          <w:rFonts w:eastAsia="MS Mincho"/>
        </w:rPr>
        <w:t>も</w:t>
      </w:r>
      <w:r>
        <w:rPr>
          <w:rFonts w:ascii="MS Mincho" w:hAnsi="MS Mincho"/>
          <w:sz w:val="22"/>
          <w:rFonts w:eastAsia="MS Mincho"/>
        </w:rPr>
        <w:t>お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と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ひょうばん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評判</w:t>
          </w:r>
        </w:rubyBase>
      </w:ruby>
      <w:r>
        <w:rPr>
          <w:rFonts w:ascii="MS Mincho" w:hAnsi="MS Mincho"/>
          <w:sz w:val="22"/>
          <w:rFonts w:eastAsia="MS Mincho"/>
        </w:rPr>
        <w:t>だ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</w:r>
    </w:p>
    <w:p>
      <w:r>
        <w:rPr>
          <w:sz w:val="22"/>
        </w:rPr>
        <w:t>問1：</w:t>
      </w:r>
      <w:r>
        <w:rPr>
          <w:sz w:val="22"/>
        </w:rPr>
        <w:t>東京の水道水はかつてどんな水でしたか。</w:t>
      </w:r>
      <w:r>
        <w:rPr>
          <w:sz w:val="22"/>
        </w:rPr>
        <w:br/>
        <w:br/>
        <w:t>答：</w:t>
      </w:r>
      <w:r>
        <w:rPr>
          <w:sz w:val="22"/>
        </w:rPr>
        <w:br/>
      </w:r>
    </w:p>
    <w:p>
      <w:r>
        <w:rPr>
          <w:sz w:val="22"/>
        </w:rPr>
        <w:t>問2：</w:t>
      </w:r>
      <w:r>
        <w:rPr>
          <w:sz w:val="22"/>
        </w:rPr>
        <w:t>「東京水」はどこで販売されていますか。また、どんな評価を受けていますか。</w:t>
      </w:r>
      <w:r>
        <w:rPr>
          <w:sz w:val="22"/>
        </w:rPr>
        <w:br/>
        <w:br/>
        <w:t>答：</w:t>
      </w:r>
      <w:r>
        <w:rPr>
          <w:sz w:val="22"/>
        </w:rPr>
        <w:br/>
      </w:r>
    </w:p>
    <w:p>
      <w:r>
        <w:rPr>
          <w:sz w:val="22"/>
        </w:rPr>
        <w:t>問3：</w:t>
      </w:r>
      <w:r>
        <w:rPr>
          <w:sz w:val="22"/>
        </w:rPr>
        <w:t>「変わりつつある」の「つつある」はどのような意味ですか。「変わっている」との違いを説明してください。</w:t>
      </w:r>
      <w:r>
        <w:rPr>
          <w:sz w:val="22"/>
        </w:rPr>
        <w:br/>
        <w:br/>
        <w:t>答：</w:t>
      </w:r>
      <w:r>
        <w:rPr>
          <w:sz w:val="22"/>
        </w:rPr>
        <w:br/>
      </w:r>
    </w:p>
    <w:p>
      <w:r>
        <w:rPr>
          <w:sz w:val="22"/>
        </w:rPr>
        <w:t>問4：</w:t>
      </w:r>
      <w:r>
        <w:rPr>
          <w:sz w:val="22"/>
        </w:rPr>
        <w:t>森林にはどのような働きがありますか。文中の言葉を使って二つ挙げてください。</w:t>
      </w:r>
      <w:r>
        <w:rPr>
          <w:sz w:val="22"/>
        </w:rPr>
        <w:br/>
        <w:br/>
        <w:t>答：</w:t>
      </w:r>
      <w:r>
        <w:rPr>
          <w:sz w:val="22"/>
        </w:rPr>
        <w:br/>
      </w:r>
    </w:p>
    <w:p/>
    <w:p>
      <w:pPr>
        <w:pStyle w:val="Heading2"/>
      </w:pPr>
      <w:r>
        <w:t>四、次の日本語を中国語に訳してください。（3点×5＝15点）</w:t>
      </w:r>
    </w:p>
    <w:p>
      <w:r>
        <w:rPr>
          <w:sz w:val="22"/>
        </w:rPr>
        <w:t xml:space="preserve">1.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けいやく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契約</w:t>
          </w:r>
        </w:rubyBase>
      </w:ruby>
      <w:r>
        <w:rPr>
          <w:rFonts w:ascii="MS Mincho" w:hAnsi="MS Mincho"/>
          <w:sz w:val="22"/>
          <w:rFonts w:eastAsia="MS Mincho"/>
        </w:rPr>
        <w:t>は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こんげつかぎ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今月限</w:t>
          </w:r>
        </w:rubyBase>
      </w:ruby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ほ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と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言</w:t>
          </w:r>
        </w:rubyBase>
      </w:ruby>
      <w:r>
        <w:rPr>
          <w:rFonts w:ascii="MS Mincho" w:hAnsi="MS Mincho"/>
          <w:sz w:val="22"/>
          <w:rFonts w:eastAsia="MS Mincho"/>
        </w:rPr>
        <w:t>っ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  <w:t xml:space="preserve">　　中訳：</w:t>
      </w:r>
      <w:r>
        <w:rPr>
          <w:sz w:val="22"/>
        </w:rPr>
        <w:br/>
      </w:r>
    </w:p>
    <w:p>
      <w:r>
        <w:rPr>
          <w:sz w:val="22"/>
        </w:rPr>
        <w:t xml:space="preserve">2. </w:t>
      </w:r>
      <w:r>
        <w:rPr>
          <w:rFonts w:ascii="MS Mincho" w:hAnsi="MS Mincho"/>
          <w:sz w:val="22"/>
          <w:rFonts w:eastAsia="MS Mincho"/>
        </w:rPr>
        <w:t>ご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めいわく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迷惑</w:t>
          </w:r>
        </w:rubyBase>
      </w:ruby>
      <w:r>
        <w:rPr>
          <w:rFonts w:ascii="MS Mincho" w:hAnsi="MS Mincho"/>
          <w:sz w:val="22"/>
          <w:rFonts w:eastAsia="MS Mincho"/>
        </w:rPr>
        <w:t>を</w:t>
      </w:r>
      <w:r>
        <w:rPr>
          <w:rFonts w:ascii="MS Mincho" w:hAnsi="MS Mincho"/>
          <w:sz w:val="22"/>
          <w:rFonts w:eastAsia="MS Mincho"/>
        </w:rPr>
        <w:t>お</w:t>
      </w:r>
      <w:r>
        <w:rPr>
          <w:rFonts w:ascii="MS Mincho" w:hAnsi="MS Mincho"/>
          <w:sz w:val="22"/>
          <w:rFonts w:eastAsia="MS Mincho"/>
        </w:rPr>
        <w:t>か</w:t>
      </w:r>
      <w:r>
        <w:rPr>
          <w:rFonts w:ascii="MS Mincho" w:hAnsi="MS Mincho"/>
          <w:sz w:val="22"/>
          <w:rFonts w:eastAsia="MS Mincho"/>
        </w:rPr>
        <w:t>け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、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ほんとう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本当</w:t>
          </w:r>
        </w:rubyBase>
      </w:ruby>
      <w:r>
        <w:rPr>
          <w:rFonts w:ascii="MS Mincho" w:hAnsi="MS Mincho"/>
          <w:sz w:val="22"/>
          <w:rFonts w:eastAsia="MS Mincho"/>
        </w:rPr>
        <w:t>に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もう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申</w:t>
          </w:r>
        </w:rubyBase>
      </w:ruby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訳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せ</w:t>
      </w:r>
      <w:r>
        <w:rPr>
          <w:rFonts w:ascii="MS Mincho" w:hAnsi="MS Mincho"/>
          <w:sz w:val="22"/>
          <w:rFonts w:eastAsia="MS Mincho"/>
        </w:rPr>
        <w:t>ん</w:t>
      </w:r>
      <w:r>
        <w:rPr>
          <w:rFonts w:ascii="MS Mincho" w:hAnsi="MS Mincho"/>
          <w:sz w:val="22"/>
          <w:rFonts w:eastAsia="MS Mincho"/>
        </w:rPr>
        <w:t>で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た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  <w:t xml:space="preserve">　　中訳：</w:t>
      </w:r>
      <w:r>
        <w:rPr>
          <w:sz w:val="22"/>
        </w:rPr>
        <w:br/>
      </w:r>
    </w:p>
    <w:p>
      <w:r>
        <w:rPr>
          <w:sz w:val="22"/>
        </w:rPr>
        <w:t xml:space="preserve">3.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分</w:t>
          </w:r>
        </w:rubyBase>
      </w:ruby>
      <w:r>
        <w:rPr>
          <w:rFonts w:ascii="MS Mincho" w:hAnsi="MS Mincho"/>
          <w:sz w:val="22"/>
          <w:rFonts w:eastAsia="MS Mincho"/>
        </w:rPr>
        <w:t>か</w:t>
      </w:r>
      <w:r>
        <w:rPr>
          <w:rFonts w:ascii="MS Mincho" w:hAnsi="MS Mincho"/>
          <w:sz w:val="22"/>
          <w:rFonts w:eastAsia="MS Mincho"/>
        </w:rPr>
        <w:t>り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しだい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次第</w:t>
          </w:r>
        </w:rubyBase>
      </w:ruby>
      <w:r>
        <w:rPr>
          <w:rFonts w:ascii="MS Mincho" w:hAnsi="MS Mincho"/>
          <w:sz w:val="22"/>
          <w:rFonts w:eastAsia="MS Mincho"/>
        </w:rPr>
        <w:t>ご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れんらく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連絡</w:t>
          </w:r>
        </w:rubyBase>
      </w:ruby>
      <w:r>
        <w:rPr>
          <w:rFonts w:ascii="MS Mincho" w:hAnsi="MS Mincho"/>
          <w:sz w:val="22"/>
          <w:rFonts w:eastAsia="MS Mincho"/>
        </w:rPr>
        <w:t>を</w:t>
      </w:r>
      <w:r>
        <w:rPr>
          <w:rFonts w:ascii="MS Mincho" w:hAnsi="MS Mincho"/>
          <w:sz w:val="22"/>
          <w:rFonts w:eastAsia="MS Mincho"/>
        </w:rPr>
        <w:t>差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上</w:t>
      </w:r>
      <w:r>
        <w:rPr>
          <w:rFonts w:ascii="MS Mincho" w:hAnsi="MS Mincho"/>
          <w:sz w:val="22"/>
          <w:rFonts w:eastAsia="MS Mincho"/>
        </w:rPr>
        <w:t>げ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  <w:t xml:space="preserve">　　中訳：</w:t>
      </w:r>
      <w:r>
        <w:rPr>
          <w:sz w:val="22"/>
        </w:rPr>
        <w:br/>
      </w:r>
    </w:p>
    <w:p>
      <w:r>
        <w:rPr>
          <w:sz w:val="22"/>
        </w:rPr>
        <w:t xml:space="preserve">4. </w:t>
      </w:r>
      <w:r>
        <w:rPr>
          <w:rFonts w:ascii="MS Mincho" w:hAnsi="MS Mincho"/>
          <w:sz w:val="22"/>
          <w:rFonts w:eastAsia="MS Mincho"/>
        </w:rPr>
        <w:t>と</w:t>
      </w:r>
      <w:r>
        <w:rPr>
          <w:rFonts w:ascii="MS Mincho" w:hAnsi="MS Mincho"/>
          <w:sz w:val="22"/>
          <w:rFonts w:eastAsia="MS Mincho"/>
        </w:rPr>
        <w:t>こ</w:t>
      </w:r>
      <w:r>
        <w:rPr>
          <w:rFonts w:ascii="MS Mincho" w:hAnsi="MS Mincho"/>
          <w:sz w:val="22"/>
          <w:rFonts w:eastAsia="MS Mincho"/>
        </w:rPr>
        <w:t>ろ</w:t>
      </w:r>
      <w:r>
        <w:rPr>
          <w:rFonts w:ascii="MS Mincho" w:hAnsi="MS Mincho"/>
          <w:sz w:val="22"/>
          <w:rFonts w:eastAsia="MS Mincho"/>
        </w:rPr>
        <w:t>が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こ</w:t>
      </w:r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すいどうすい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水道水</w:t>
          </w:r>
        </w:rubyBase>
      </w:ruby>
      <w:r>
        <w:rPr>
          <w:rFonts w:ascii="MS Mincho" w:hAnsi="MS Mincho"/>
          <w:sz w:val="22"/>
          <w:rFonts w:eastAsia="MS Mincho"/>
        </w:rPr>
        <w:t>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か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変</w:t>
          </w:r>
        </w:rubyBase>
      </w:ruby>
      <w:r>
        <w:rPr>
          <w:rFonts w:ascii="MS Mincho" w:hAnsi="MS Mincho"/>
          <w:sz w:val="22"/>
          <w:rFonts w:eastAsia="MS Mincho"/>
        </w:rPr>
        <w:t>わ</w:t>
      </w:r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  <w:t xml:space="preserve">　　中訳：</w:t>
      </w:r>
      <w:r>
        <w:rPr>
          <w:sz w:val="22"/>
        </w:rPr>
        <w:br/>
      </w:r>
    </w:p>
    <w:p>
      <w:r>
        <w:rPr>
          <w:sz w:val="22"/>
        </w:rPr>
        <w:t xml:space="preserve">5. </w:t>
      </w:r>
      <w:r>
        <w:rPr>
          <w:rFonts w:ascii="MS Mincho" w:hAnsi="MS Mincho"/>
          <w:sz w:val="22"/>
          <w:rFonts w:eastAsia="MS Mincho"/>
        </w:rPr>
        <w:t>ラ</w:t>
      </w:r>
      <w:r>
        <w:rPr>
          <w:rFonts w:ascii="MS Mincho" w:hAnsi="MS Mincho"/>
          <w:sz w:val="22"/>
          <w:rFonts w:eastAsia="MS Mincho"/>
        </w:rPr>
        <w:t>ベ</w:t>
      </w:r>
      <w:r>
        <w:rPr>
          <w:rFonts w:ascii="MS Mincho" w:hAnsi="MS Mincho"/>
          <w:sz w:val="22"/>
          <w:rFonts w:eastAsia="MS Mincho"/>
        </w:rPr>
        <w:t>ル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げんざいりょうめい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原材料名</w:t>
          </w:r>
        </w:rubyBase>
      </w:ruby>
      <w:r>
        <w:rPr>
          <w:rFonts w:ascii="MS Mincho" w:hAnsi="MS Mincho"/>
          <w:sz w:val="22"/>
          <w:rFonts w:eastAsia="MS Mincho"/>
        </w:rPr>
        <w:t>：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みず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</w:t>
          </w:r>
        </w:rubyBase>
      </w:ruby>
      <w:r>
        <w:rPr>
          <w:rFonts w:ascii="MS Mincho" w:hAnsi="MS Mincho"/>
          <w:sz w:val="22"/>
          <w:rFonts w:eastAsia="MS Mincho"/>
        </w:rPr>
        <w:t>（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すいどうすい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水道水</w:t>
          </w:r>
        </w:rubyBase>
      </w:ruby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」</w:t>
      </w:r>
      <w:r>
        <w:rPr>
          <w:rFonts w:ascii="MS Mincho" w:hAnsi="MS Mincho"/>
          <w:sz w:val="22"/>
          <w:rFonts w:eastAsia="MS Mincho"/>
        </w:rPr>
        <w:t>と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  <w:t xml:space="preserve">　　中訳：</w:t>
      </w:r>
      <w:r>
        <w:rPr>
          <w:sz w:val="22"/>
        </w:rPr>
        <w:br/>
      </w:r>
    </w:p>
    <w:p/>
    <w:p>
      <w:pPr>
        <w:pStyle w:val="Heading2"/>
      </w:pPr>
      <w:r>
        <w:t>五、次の中国語を日本語に訳してください。（3点×5＝15点）</w:t>
      </w:r>
    </w:p>
    <w:p>
      <w:r>
        <w:rPr>
          <w:sz w:val="22"/>
        </w:rPr>
        <w:t xml:space="preserve">1. </w:t>
      </w:r>
      <w:r>
        <w:rPr>
          <w:sz w:val="22"/>
        </w:rPr>
        <w:t>准备工作一旦就绪，我马上通知您。</w:t>
      </w:r>
      <w:r>
        <w:rPr>
          <w:sz w:val="22"/>
        </w:rPr>
        <w:br/>
        <w:t xml:space="preserve">　　日本語訳：</w:t>
      </w:r>
      <w:r>
        <w:rPr>
          <w:sz w:val="22"/>
        </w:rPr>
        <w:br/>
      </w:r>
    </w:p>
    <w:p>
      <w:r>
        <w:rPr>
          <w:sz w:val="22"/>
        </w:rPr>
        <w:t xml:space="preserve">2. </w:t>
      </w:r>
      <w:r>
        <w:rPr>
          <w:sz w:val="22"/>
        </w:rPr>
        <w:t>随着经济发展，人们的生活方式也发生了变化。</w:t>
      </w:r>
      <w:r>
        <w:rPr>
          <w:sz w:val="22"/>
        </w:rPr>
        <w:br/>
        <w:t xml:space="preserve">　　日本語訳：</w:t>
      </w:r>
      <w:r>
        <w:rPr>
          <w:sz w:val="22"/>
        </w:rPr>
        <w:br/>
      </w:r>
    </w:p>
    <w:p>
      <w:r>
        <w:rPr>
          <w:sz w:val="22"/>
        </w:rPr>
        <w:t xml:space="preserve">3. </w:t>
      </w:r>
      <w:r>
        <w:rPr>
          <w:sz w:val="22"/>
        </w:rPr>
        <w:t>他一边在大学教书，一边经营着自己的公司。</w:t>
      </w:r>
      <w:r>
        <w:rPr>
          <w:sz w:val="22"/>
        </w:rPr>
        <w:br/>
        <w:t xml:space="preserve">　　日本語訳：</w:t>
      </w:r>
      <w:r>
        <w:rPr>
          <w:sz w:val="22"/>
        </w:rPr>
        <w:br/>
      </w:r>
    </w:p>
    <w:p>
      <w:r>
        <w:rPr>
          <w:sz w:val="22"/>
        </w:rPr>
        <w:t xml:space="preserve">4. </w:t>
      </w:r>
      <w:r>
        <w:rPr>
          <w:sz w:val="22"/>
        </w:rPr>
        <w:t>标签上写着保质期是到明年3月。</w:t>
      </w:r>
      <w:r>
        <w:rPr>
          <w:sz w:val="22"/>
        </w:rPr>
        <w:br/>
        <w:t xml:space="preserve">　　日本語訳：</w:t>
      </w:r>
      <w:r>
        <w:rPr>
          <w:sz w:val="22"/>
        </w:rPr>
        <w:br/>
      </w:r>
    </w:p>
    <w:p>
      <w:r>
        <w:rPr>
          <w:sz w:val="22"/>
        </w:rPr>
        <w:t xml:space="preserve">5. </w:t>
      </w:r>
      <w:r>
        <w:rPr>
          <w:sz w:val="22"/>
        </w:rPr>
        <w:t>为了赶上截止日期，请尽快提交。</w:t>
      </w:r>
      <w:r>
        <w:rPr>
          <w:sz w:val="22"/>
        </w:rPr>
        <w:br/>
        <w:t xml:space="preserve">　　日本語訳：</w:t>
      </w:r>
      <w:r>
        <w:rPr>
          <w:sz w:val="22"/>
        </w:rPr>
        <w:br/>
      </w:r>
    </w:p>
    <w:p>
      <w:r>
        <w:br w:type="page"/>
      </w:r>
    </w:p>
    <w:p>
      <w:pPr>
        <w:pStyle w:val="Heading1"/>
      </w:pPr>
      <w:r>
        <w:t>【答案与解析】</w:t>
      </w:r>
    </w:p>
    <w:p>
      <w:pPr>
        <w:pStyle w:val="Heading2"/>
      </w:pPr>
      <w:r>
        <w:t>一、漢字の読み方</w:t>
      </w:r>
    </w:p>
    <w:p>
      <w:r>
        <w:rPr>
          <w:sz w:val="22"/>
        </w:rPr>
        <w:t xml:space="preserve">1.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くじょう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苦情</w:t>
          </w:r>
        </w:rubyBase>
      </w:ruby>
      <w:r>
        <w:rPr>
          <w:sz w:val="22"/>
        </w:rPr>
        <w:t xml:space="preserve">  →  くじょう</w:t>
      </w:r>
      <w:r>
        <w:rPr>
          <w:sz w:val="20"/>
        </w:rPr>
        <w:br/>
        <w:t xml:space="preserve">   【解析】</w:t>
      </w:r>
      <w:r>
        <w:rPr>
          <w:sz w:val="20"/>
        </w:rPr>
        <w:t>「苦」读「く」、「情」读「じょう」。意为不满、怨言、投诉。</w:t>
      </w:r>
    </w:p>
    <w:p>
      <w:r>
        <w:rPr>
          <w:sz w:val="22"/>
        </w:rPr>
        <w:t xml:space="preserve">2.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すいどうきょく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水道局</w:t>
          </w:r>
        </w:rubyBase>
      </w:ruby>
      <w:r>
        <w:rPr>
          <w:sz w:val="22"/>
        </w:rPr>
        <w:t xml:space="preserve">  →  すいどうきょく</w:t>
      </w:r>
      <w:r>
        <w:rPr>
          <w:sz w:val="20"/>
        </w:rPr>
        <w:br/>
        <w:t xml:space="preserve">   【解析】</w:t>
      </w:r>
      <w:r>
        <w:rPr>
          <w:sz w:val="20"/>
        </w:rPr>
        <w:t>「水道」读「すいどう」、「局」读「きょく」。意为水利局、自来水公司。</w:t>
      </w:r>
    </w:p>
    <w:p>
      <w:r>
        <w:rPr>
          <w:sz w:val="22"/>
        </w:rPr>
        <w:t xml:space="preserve">3.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じょうすいき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浄水器</w:t>
          </w:r>
        </w:rubyBase>
      </w:ruby>
      <w:r>
        <w:rPr>
          <w:sz w:val="22"/>
        </w:rPr>
        <w:t xml:space="preserve">  →  じょうすいき</w:t>
      </w:r>
      <w:r>
        <w:rPr>
          <w:sz w:val="20"/>
        </w:rPr>
        <w:br/>
        <w:t xml:space="preserve">   【解析】</w:t>
      </w:r>
      <w:r>
        <w:rPr>
          <w:sz w:val="20"/>
        </w:rPr>
        <w:t>「浄」读「じょう」、「水」读「すい」、「器」读「き」。意为净水器。</w:t>
      </w:r>
    </w:p>
    <w:p>
      <w:r>
        <w:rPr>
          <w:sz w:val="22"/>
        </w:rPr>
        <w:t xml:space="preserve">4.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ちょすいち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貯水池</w:t>
          </w:r>
        </w:rubyBase>
      </w:ruby>
      <w:r>
        <w:rPr>
          <w:sz w:val="22"/>
        </w:rPr>
        <w:t xml:space="preserve">  →  ちょすいち</w:t>
      </w:r>
      <w:r>
        <w:rPr>
          <w:sz w:val="20"/>
        </w:rPr>
        <w:br/>
        <w:t xml:space="preserve">   【解析】</w:t>
      </w:r>
      <w:r>
        <w:rPr>
          <w:sz w:val="20"/>
        </w:rPr>
        <w:t>「貯」读「ちょ」、「水」读「すい」、「池」读「ち」。意为蓄水池。</w:t>
      </w:r>
    </w:p>
    <w:p>
      <w:r>
        <w:rPr>
          <w:sz w:val="22"/>
        </w:rPr>
        <w:t xml:space="preserve">5.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かっせいたん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活性炭</w:t>
          </w:r>
        </w:rubyBase>
      </w:ruby>
      <w:r>
        <w:rPr>
          <w:sz w:val="22"/>
        </w:rPr>
        <w:t xml:space="preserve">  →  かっせいたん</w:t>
      </w:r>
      <w:r>
        <w:rPr>
          <w:sz w:val="20"/>
        </w:rPr>
        <w:br/>
        <w:t xml:space="preserve">   【解析】</w:t>
      </w:r>
      <w:r>
        <w:rPr>
          <w:sz w:val="20"/>
        </w:rPr>
        <w:t>「活」读「かっ」、「性」读「せい」、「炭」读「たん」。意为活性炭。</w:t>
      </w:r>
    </w:p>
    <w:p>
      <w:r>
        <w:rPr>
          <w:sz w:val="22"/>
        </w:rPr>
        <w:t xml:space="preserve">6.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びせいぶつ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微生物</w:t>
          </w:r>
        </w:rubyBase>
      </w:ruby>
      <w:r>
        <w:rPr>
          <w:sz w:val="22"/>
        </w:rPr>
        <w:t xml:space="preserve">  →  びせいぶつ</w:t>
      </w:r>
      <w:r>
        <w:rPr>
          <w:sz w:val="20"/>
        </w:rPr>
        <w:br/>
        <w:t xml:space="preserve">   【解析】</w:t>
      </w:r>
      <w:r>
        <w:rPr>
          <w:sz w:val="20"/>
        </w:rPr>
        <w:t>「微」读「び」、「生」读「せい」、「物」读「ぶつ」。意为微生物。</w:t>
      </w:r>
    </w:p>
    <w:p>
      <w:r>
        <w:rPr>
          <w:sz w:val="22"/>
        </w:rPr>
        <w:t xml:space="preserve">7.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だいめいし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代名詞</w:t>
          </w:r>
        </w:rubyBase>
      </w:ruby>
      <w:r>
        <w:rPr>
          <w:sz w:val="22"/>
        </w:rPr>
        <w:t xml:space="preserve">  →  だいめいし</w:t>
      </w:r>
      <w:r>
        <w:rPr>
          <w:sz w:val="20"/>
        </w:rPr>
        <w:br/>
        <w:t xml:space="preserve">   【解析】</w:t>
      </w:r>
      <w:r>
        <w:rPr>
          <w:sz w:val="20"/>
        </w:rPr>
        <w:t>「代」读「だい」、「名」读「めい」、「詞」读「し」。意为代名词。</w:t>
      </w:r>
    </w:p>
    <w:p>
      <w:r>
        <w:rPr>
          <w:sz w:val="22"/>
        </w:rPr>
        <w:t xml:space="preserve">8.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じょうすいしょりしせつ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浄水処理施設</w:t>
          </w:r>
        </w:rubyBase>
      </w:ruby>
      <w:r>
        <w:rPr>
          <w:sz w:val="22"/>
        </w:rPr>
        <w:t xml:space="preserve">  →  じょうすいしょりしせつ</w:t>
      </w:r>
      <w:r>
        <w:rPr>
          <w:sz w:val="20"/>
        </w:rPr>
        <w:br/>
        <w:t xml:space="preserve">   【解析】</w:t>
      </w:r>
      <w:r>
        <w:rPr>
          <w:sz w:val="20"/>
        </w:rPr>
        <w:t>净水处理设施。注意「施」读「し」、「設」读「せつ」，非「しせち」。</w:t>
      </w:r>
    </w:p>
    <w:p>
      <w:r>
        <w:rPr>
          <w:sz w:val="22"/>
        </w:rPr>
        <w:t xml:space="preserve">9.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げんざいりょう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原材料</w:t>
          </w:r>
        </w:rubyBase>
      </w:ruby>
      <w:r>
        <w:rPr>
          <w:sz w:val="22"/>
        </w:rPr>
        <w:t xml:space="preserve">  →  げんざいりょう</w:t>
      </w:r>
      <w:r>
        <w:rPr>
          <w:sz w:val="20"/>
        </w:rPr>
        <w:br/>
        <w:t xml:space="preserve">   【解析】</w:t>
      </w:r>
      <w:r>
        <w:rPr>
          <w:sz w:val="20"/>
        </w:rPr>
        <w:t>「原」读「げん」、「材」读「ざい」、「料」读「りょう」。意为原材料。</w:t>
      </w:r>
    </w:p>
    <w:p>
      <w:r>
        <w:rPr>
          <w:sz w:val="22"/>
        </w:rPr>
        <w:t xml:space="preserve">10.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しみこむ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染み込む</w:t>
          </w:r>
        </w:rubyBase>
      </w:ruby>
      <w:r>
        <w:rPr>
          <w:sz w:val="22"/>
        </w:rPr>
        <w:t xml:space="preserve">  →  しみこむ</w:t>
      </w:r>
      <w:r>
        <w:rPr>
          <w:sz w:val="20"/>
        </w:rPr>
        <w:br/>
        <w:t xml:space="preserve">   【解析】</w:t>
      </w:r>
      <w:r>
        <w:rPr>
          <w:sz w:val="20"/>
        </w:rPr>
        <w:t>「染」读「し」、「込」读「こ」。意为渗透、浸入。</w:t>
      </w:r>
    </w:p>
    <w:p/>
    <w:p>
      <w:pPr>
        <w:pStyle w:val="Heading2"/>
      </w:pPr>
      <w:r>
        <w:t>二、文法選択</w:t>
      </w:r>
    </w:p>
    <w:p>
      <w:r>
        <w:rPr>
          <w:sz w:val="22"/>
        </w:rPr>
        <w:t>1. 答え：A</w:t>
      </w:r>
      <w:r>
        <w:rPr>
          <w:sz w:val="20"/>
        </w:rPr>
        <w:br/>
        <w:t xml:space="preserve">   【解析】「～次第」表示"一……就……"，前接动词ます形去掉ます的形式。意思与「～たら、すぐに」相同。后项多为自己的动作或向对方的请求。这里是说"准备工作一旦就绪，马上就带您去"。</w:t>
      </w:r>
    </w:p>
    <w:p>
      <w:r>
        <w:rPr>
          <w:sz w:val="22"/>
        </w:rPr>
        <w:t>2. 答え：A</w:t>
      </w:r>
      <w:r>
        <w:rPr>
          <w:sz w:val="20"/>
        </w:rPr>
        <w:br/>
        <w:t xml:space="preserve">   【解析】「～つつある」接在动词ます形去掉ます之后，表示逐渐发生变化。类似「～ている」的进行态，但「～つつある」只能接表示变化的动词，强调正在进行中的变化趋势。「変わりつつある」意为"正在逐渐发生变化"。</w:t>
      </w:r>
    </w:p>
    <w:p>
      <w:r>
        <w:rPr>
          <w:sz w:val="22"/>
        </w:rPr>
        <w:t>3. 答え：A</w:t>
      </w:r>
      <w:r>
        <w:rPr>
          <w:sz w:val="20"/>
        </w:rPr>
        <w:br/>
        <w:t xml:space="preserve">   【解析】「～限り」前接表示时间的名词，表示强调仅限于该时间为止。「今月限り」意为"仅限本月/到这个月为止"。这是课文中表示强烈意愿的表达，饭店负责人说合同仅到本月为止。</w:t>
      </w:r>
    </w:p>
    <w:p>
      <w:r>
        <w:rPr>
          <w:sz w:val="22"/>
        </w:rPr>
        <w:t>4. 答え：B</w:t>
      </w:r>
      <w:r>
        <w:rPr>
          <w:sz w:val="20"/>
        </w:rPr>
        <w:br/>
        <w:t xml:space="preserve">   【解析】「～に伴って」表示"随着……"，前接名词用「に」，前接动词简体形式用「のに」。表示伴随某个事件连带发生另一事件。</w:t>
      </w:r>
    </w:p>
    <w:p>
      <w:r>
        <w:rPr>
          <w:sz w:val="22"/>
        </w:rPr>
        <w:t>5. 答え：A</w:t>
      </w:r>
      <w:r>
        <w:rPr>
          <w:sz w:val="20"/>
        </w:rPr>
        <w:br/>
        <w:t xml:space="preserve">   【解析】「～一方で」表示两个不同的动作同时进行，两个动作没有主次之分。意思是"一方面……，另一方面……"。这里表示森林一方面制造干净的水，另一方面防止泥沙流入水库。</w:t>
      </w:r>
    </w:p>
    <w:p>
      <w:r>
        <w:rPr>
          <w:sz w:val="22"/>
        </w:rPr>
        <w:t>6. 答え：C</w:t>
      </w:r>
      <w:r>
        <w:rPr>
          <w:sz w:val="20"/>
        </w:rPr>
        <w:br/>
        <w:t xml:space="preserve">   【解析】「～次第」的用法同上，表示"一……就……"。新地址一确定就联系您。注意「決まり次第」是连用形+次第的接续。</w:t>
      </w:r>
    </w:p>
    <w:p>
      <w:r>
        <w:rPr>
          <w:sz w:val="22"/>
        </w:rPr>
        <w:t>7. 答え：B</w:t>
      </w:r>
      <w:r>
        <w:rPr>
          <w:sz w:val="20"/>
        </w:rPr>
        <w:br/>
        <w:t xml:space="preserve">   【解析】「～には～とある」表示引用，书或文章中记载着引用的内容，属于书面表达方式。「ラベルには…とある」表示"标签上写着……"。</w:t>
      </w:r>
    </w:p>
    <w:p>
      <w:r>
        <w:rPr>
          <w:sz w:val="22"/>
        </w:rPr>
        <w:t>8. 答え：A</w:t>
      </w:r>
      <w:r>
        <w:rPr>
          <w:sz w:val="20"/>
        </w:rPr>
        <w:br/>
        <w:t xml:space="preserve">   【解析】「～のもと（で）」表示在某种支配关系、影响关系或状况下。「国連の旗のもと」意为"在联合国的旗帜下"。</w:t>
      </w:r>
    </w:p>
    <w:p>
      <w:r>
        <w:rPr>
          <w:sz w:val="22"/>
        </w:rPr>
        <w:t>9. 答え：C</w:t>
      </w:r>
      <w:r>
        <w:rPr>
          <w:sz w:val="20"/>
        </w:rPr>
        <w:br/>
        <w:t xml:space="preserve">   【解析】「～ように」在此表示目标或努力方向，意为"为了……"。接在动词基本形或ない形之后，表示"为做到……而注意/努力"。这里意为"我们一定注意，绝不让这样的事再次发生"。</w:t>
      </w:r>
    </w:p>
    <w:p>
      <w:r>
        <w:rPr>
          <w:sz w:val="22"/>
        </w:rPr>
        <w:t>10. 答え：B</w:t>
      </w:r>
      <w:r>
        <w:rPr>
          <w:sz w:val="20"/>
        </w:rPr>
        <w:br/>
        <w:t xml:space="preserve">   【解析】「～つつある」接在动词ます形去掉ます之后，表示变化正在进行中。「終わりつつある」意为"正在逐渐结束"，强调变化的过程，与「終わっている」（表示变化的结果状态）有所区别。</w:t>
      </w:r>
    </w:p>
    <w:p/>
    <w:p>
      <w:pPr>
        <w:pStyle w:val="Heading2"/>
      </w:pPr>
      <w:r>
        <w:t>三、読解</w:t>
      </w:r>
    </w:p>
    <w:p>
      <w:r>
        <w:rPr>
          <w:sz w:val="22"/>
        </w:rPr>
        <w:t>問1：東京の水道水はかつてどんな水でしたか。</w:t>
      </w:r>
      <w:r>
        <w:rPr>
          <w:sz w:val="22"/>
        </w:rPr>
        <w:br/>
        <w:t xml:space="preserve">   答え：「まずい水」の代名詞だった。かび臭かったり、濁っていたりした。</w:t>
      </w:r>
      <w:r>
        <w:rPr>
          <w:sz w:val="20"/>
        </w:rPr>
        <w:br/>
        <w:t xml:space="preserve">   【解析】文中第一句明确说"东京的自来水曾经是难喝的水的代名词"，之后进一步说明有霉味、混浊等问题。</w:t>
      </w:r>
    </w:p>
    <w:p>
      <w:r>
        <w:rPr>
          <w:sz w:val="22"/>
        </w:rPr>
        <w:t>問2：「東京水」はどこで販売されていますか。また、どんな評価を受けていますか。</w:t>
      </w:r>
      <w:r>
        <w:rPr>
          <w:sz w:val="22"/>
        </w:rPr>
        <w:br/>
        <w:t xml:space="preserve">   答え：東京都庁の売店で販売されている。味もおいしいと評判だ。</w:t>
      </w:r>
      <w:r>
        <w:rPr>
          <w:sz w:val="20"/>
        </w:rPr>
        <w:br/>
        <w:t xml:space="preserve">   【解析】根据课文，東京水在东京市政厅小卖部销售，并且"味道好，受到好评"。</w:t>
      </w:r>
    </w:p>
    <w:p>
      <w:r>
        <w:rPr>
          <w:sz w:val="22"/>
        </w:rPr>
        <w:t>問3：「変わりつつある」の「つつある」はどのような意味ですか。「変わっている」との違いを説明してください。</w:t>
      </w:r>
      <w:r>
        <w:rPr>
          <w:sz w:val="22"/>
        </w:rPr>
        <w:br/>
        <w:t xml:space="preserve">   答え：「～つつある」は変化が進行中であることを表す。「変わっている」は変化の結果の状態も表せるが、「変わりつつある」は進行中の変化のみを表す。</w:t>
      </w:r>
      <w:r>
        <w:rPr>
          <w:sz w:val="20"/>
        </w:rPr>
        <w:br/>
        <w:t xml:space="preserve">   【解析】「～つつある」仅表示正在发生的趋势性变化，不表示结果状态，且只接在表示变化的动词后面。</w:t>
      </w:r>
    </w:p>
    <w:p>
      <w:r>
        <w:rPr>
          <w:sz w:val="22"/>
        </w:rPr>
        <w:t>問4：森林にはどのような働きがありますか。文中の言葉を使って二つ挙げてください。</w:t>
      </w:r>
      <w:r>
        <w:rPr>
          <w:sz w:val="22"/>
        </w:rPr>
        <w:br/>
        <w:t xml:space="preserve">   答え：①きれいな水を作る働き。②土砂がダムに流れ込まないようにする働き。</w:t>
      </w:r>
      <w:r>
        <w:rPr>
          <w:sz w:val="20"/>
        </w:rPr>
        <w:br/>
        <w:t xml:space="preserve">   【解析】文中明确说明森林的两大作用：作为自来水来源的净水作用，以及防止泥沙流入水库的作用。</w:t>
      </w:r>
    </w:p>
    <w:p/>
    <w:p>
      <w:pPr>
        <w:pStyle w:val="Heading2"/>
      </w:pPr>
      <w:r>
        <w:t>四、日本語→中国語</w:t>
      </w:r>
    </w:p>
    <w:p>
      <w:r>
        <w:rPr>
          <w:sz w:val="22"/>
        </w:rPr>
        <w:t xml:space="preserve">1.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けいやく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契約</w:t>
          </w:r>
        </w:rubyBase>
      </w:ruby>
      <w:r>
        <w:rPr>
          <w:rFonts w:ascii="MS Mincho" w:hAnsi="MS Mincho"/>
          <w:sz w:val="22"/>
          <w:rFonts w:eastAsia="MS Mincho"/>
        </w:rPr>
        <w:t>は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こんげつかぎ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今月限</w:t>
          </w:r>
        </w:rubyBase>
      </w:ruby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ほ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と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言</w:t>
          </w:r>
        </w:rubyBase>
      </w:ruby>
      <w:r>
        <w:rPr>
          <w:rFonts w:ascii="MS Mincho" w:hAnsi="MS Mincho"/>
          <w:sz w:val="22"/>
          <w:rFonts w:eastAsia="MS Mincho"/>
        </w:rPr>
        <w:t>っ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  <w:t xml:space="preserve">   中訳：对方说合同希望仅到这个月为止。</w:t>
      </w:r>
      <w:r>
        <w:rPr>
          <w:sz w:val="20"/>
        </w:rPr>
        <w:br/>
        <w:t xml:space="preserve">   【解析】关键语法点与词汇的翻译要点。</w:t>
      </w:r>
    </w:p>
    <w:p>
      <w:r>
        <w:rPr>
          <w:sz w:val="22"/>
        </w:rPr>
        <w:t xml:space="preserve">2. </w:t>
      </w:r>
      <w:r>
        <w:rPr>
          <w:rFonts w:ascii="MS Mincho" w:hAnsi="MS Mincho"/>
          <w:sz w:val="22"/>
          <w:rFonts w:eastAsia="MS Mincho"/>
        </w:rPr>
        <w:t>ご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めいわく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迷惑</w:t>
          </w:r>
        </w:rubyBase>
      </w:ruby>
      <w:r>
        <w:rPr>
          <w:rFonts w:ascii="MS Mincho" w:hAnsi="MS Mincho"/>
          <w:sz w:val="22"/>
          <w:rFonts w:eastAsia="MS Mincho"/>
        </w:rPr>
        <w:t>を</w:t>
      </w:r>
      <w:r>
        <w:rPr>
          <w:rFonts w:ascii="MS Mincho" w:hAnsi="MS Mincho"/>
          <w:sz w:val="22"/>
          <w:rFonts w:eastAsia="MS Mincho"/>
        </w:rPr>
        <w:t>お</w:t>
      </w:r>
      <w:r>
        <w:rPr>
          <w:rFonts w:ascii="MS Mincho" w:hAnsi="MS Mincho"/>
          <w:sz w:val="22"/>
          <w:rFonts w:eastAsia="MS Mincho"/>
        </w:rPr>
        <w:t>か</w:t>
      </w:r>
      <w:r>
        <w:rPr>
          <w:rFonts w:ascii="MS Mincho" w:hAnsi="MS Mincho"/>
          <w:sz w:val="22"/>
          <w:rFonts w:eastAsia="MS Mincho"/>
        </w:rPr>
        <w:t>け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、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ほんとう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本当</w:t>
          </w:r>
        </w:rubyBase>
      </w:ruby>
      <w:r>
        <w:rPr>
          <w:rFonts w:ascii="MS Mincho" w:hAnsi="MS Mincho"/>
          <w:sz w:val="22"/>
          <w:rFonts w:eastAsia="MS Mincho"/>
        </w:rPr>
        <w:t>に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もう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申</w:t>
          </w:r>
        </w:rubyBase>
      </w:ruby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訳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せ</w:t>
      </w:r>
      <w:r>
        <w:rPr>
          <w:rFonts w:ascii="MS Mincho" w:hAnsi="MS Mincho"/>
          <w:sz w:val="22"/>
          <w:rFonts w:eastAsia="MS Mincho"/>
        </w:rPr>
        <w:t>ん</w:t>
      </w:r>
      <w:r>
        <w:rPr>
          <w:rFonts w:ascii="MS Mincho" w:hAnsi="MS Mincho"/>
          <w:sz w:val="22"/>
          <w:rFonts w:eastAsia="MS Mincho"/>
        </w:rPr>
        <w:t>で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た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  <w:t xml:space="preserve">   中訳：给您添麻烦了，真是非常抱歉。</w:t>
      </w:r>
      <w:r>
        <w:rPr>
          <w:sz w:val="20"/>
        </w:rPr>
        <w:br/>
        <w:t xml:space="preserve">   【解析】关键语法点与词汇的翻译要点。</w:t>
      </w:r>
    </w:p>
    <w:p>
      <w:r>
        <w:rPr>
          <w:sz w:val="22"/>
        </w:rPr>
        <w:t xml:space="preserve">3. 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分</w:t>
          </w:r>
        </w:rubyBase>
      </w:ruby>
      <w:r>
        <w:rPr>
          <w:rFonts w:ascii="MS Mincho" w:hAnsi="MS Mincho"/>
          <w:sz w:val="22"/>
          <w:rFonts w:eastAsia="MS Mincho"/>
        </w:rPr>
        <w:t>か</w:t>
      </w:r>
      <w:r>
        <w:rPr>
          <w:rFonts w:ascii="MS Mincho" w:hAnsi="MS Mincho"/>
          <w:sz w:val="22"/>
          <w:rFonts w:eastAsia="MS Mincho"/>
        </w:rPr>
        <w:t>り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しだい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次第</w:t>
          </w:r>
        </w:rubyBase>
      </w:ruby>
      <w:r>
        <w:rPr>
          <w:rFonts w:ascii="MS Mincho" w:hAnsi="MS Mincho"/>
          <w:sz w:val="22"/>
          <w:rFonts w:eastAsia="MS Mincho"/>
        </w:rPr>
        <w:t>ご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れんらく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連絡</w:t>
          </w:r>
        </w:rubyBase>
      </w:ruby>
      <w:r>
        <w:rPr>
          <w:rFonts w:ascii="MS Mincho" w:hAnsi="MS Mincho"/>
          <w:sz w:val="22"/>
          <w:rFonts w:eastAsia="MS Mincho"/>
        </w:rPr>
        <w:t>を</w:t>
      </w:r>
      <w:r>
        <w:rPr>
          <w:rFonts w:ascii="MS Mincho" w:hAnsi="MS Mincho"/>
          <w:sz w:val="22"/>
          <w:rFonts w:eastAsia="MS Mincho"/>
        </w:rPr>
        <w:t>差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上</w:t>
      </w:r>
      <w:r>
        <w:rPr>
          <w:rFonts w:ascii="MS Mincho" w:hAnsi="MS Mincho"/>
          <w:sz w:val="22"/>
          <w:rFonts w:eastAsia="MS Mincho"/>
        </w:rPr>
        <w:t>げ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  <w:t xml:space="preserve">   中訳：一旦查清后会马上和您联系。</w:t>
      </w:r>
      <w:r>
        <w:rPr>
          <w:sz w:val="20"/>
        </w:rPr>
        <w:br/>
        <w:t xml:space="preserve">   【解析】关键语法点与词汇的翻译要点。</w:t>
      </w:r>
    </w:p>
    <w:p>
      <w:r>
        <w:rPr>
          <w:sz w:val="22"/>
        </w:rPr>
        <w:t xml:space="preserve">4. </w:t>
      </w:r>
      <w:r>
        <w:rPr>
          <w:rFonts w:ascii="MS Mincho" w:hAnsi="MS Mincho"/>
          <w:sz w:val="22"/>
          <w:rFonts w:eastAsia="MS Mincho"/>
        </w:rPr>
        <w:t>と</w:t>
      </w:r>
      <w:r>
        <w:rPr>
          <w:rFonts w:ascii="MS Mincho" w:hAnsi="MS Mincho"/>
          <w:sz w:val="22"/>
          <w:rFonts w:eastAsia="MS Mincho"/>
        </w:rPr>
        <w:t>こ</w:t>
      </w:r>
      <w:r>
        <w:rPr>
          <w:rFonts w:ascii="MS Mincho" w:hAnsi="MS Mincho"/>
          <w:sz w:val="22"/>
          <w:rFonts w:eastAsia="MS Mincho"/>
        </w:rPr>
        <w:t>ろ</w:t>
      </w:r>
      <w:r>
        <w:rPr>
          <w:rFonts w:ascii="MS Mincho" w:hAnsi="MS Mincho"/>
          <w:sz w:val="22"/>
          <w:rFonts w:eastAsia="MS Mincho"/>
        </w:rPr>
        <w:t>が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こ</w:t>
      </w:r>
      <w:r>
        <w:rPr>
          <w:rFonts w:ascii="MS Mincho" w:hAnsi="MS Mincho"/>
          <w:sz w:val="22"/>
          <w:rFonts w:eastAsia="MS Mincho"/>
        </w:rPr>
        <w:t>の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すいどうすい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水道水</w:t>
          </w:r>
        </w:rubyBase>
      </w:ruby>
      <w:r>
        <w:rPr>
          <w:rFonts w:ascii="MS Mincho" w:hAnsi="MS Mincho"/>
          <w:sz w:val="22"/>
          <w:rFonts w:eastAsia="MS Mincho"/>
        </w:rPr>
        <w:t>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か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変</w:t>
          </w:r>
        </w:rubyBase>
      </w:ruby>
      <w:r>
        <w:rPr>
          <w:rFonts w:ascii="MS Mincho" w:hAnsi="MS Mincho"/>
          <w:sz w:val="22"/>
          <w:rFonts w:eastAsia="MS Mincho"/>
        </w:rPr>
        <w:t>わ</w:t>
      </w:r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つ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  <w:t xml:space="preserve">   中訳：然而，自来水的状况正在逐渐发生变化。</w:t>
      </w:r>
      <w:r>
        <w:rPr>
          <w:sz w:val="20"/>
        </w:rPr>
        <w:br/>
        <w:t xml:space="preserve">   【解析】关键语法点与词汇的翻译要点。</w:t>
      </w:r>
    </w:p>
    <w:p>
      <w:r>
        <w:rPr>
          <w:sz w:val="22"/>
        </w:rPr>
        <w:t xml:space="preserve">5. </w:t>
      </w:r>
      <w:r>
        <w:rPr>
          <w:rFonts w:ascii="MS Mincho" w:hAnsi="MS Mincho"/>
          <w:sz w:val="22"/>
          <w:rFonts w:eastAsia="MS Mincho"/>
        </w:rPr>
        <w:t>ラ</w:t>
      </w:r>
      <w:r>
        <w:rPr>
          <w:rFonts w:ascii="MS Mincho" w:hAnsi="MS Mincho"/>
          <w:sz w:val="22"/>
          <w:rFonts w:eastAsia="MS Mincho"/>
        </w:rPr>
        <w:t>ベ</w:t>
      </w:r>
      <w:r>
        <w:rPr>
          <w:rFonts w:ascii="MS Mincho" w:hAnsi="MS Mincho"/>
          <w:sz w:val="22"/>
          <w:rFonts w:eastAsia="MS Mincho"/>
        </w:rPr>
        <w:t>ル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「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げんざいりょうめい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原材料名</w:t>
          </w:r>
        </w:rubyBase>
      </w:ruby>
      <w:r>
        <w:rPr>
          <w:rFonts w:ascii="MS Mincho" w:hAnsi="MS Mincho"/>
          <w:sz w:val="22"/>
          <w:rFonts w:eastAsia="MS Mincho"/>
        </w:rPr>
        <w:t>：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みず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</w:t>
          </w:r>
        </w:rubyBase>
      </w:ruby>
      <w:r>
        <w:rPr>
          <w:rFonts w:ascii="MS Mincho" w:hAnsi="MS Mincho"/>
          <w:sz w:val="22"/>
          <w:rFonts w:eastAsia="MS Mincho"/>
        </w:rPr>
        <w:t>（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すいどうすい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水道水</w:t>
          </w:r>
        </w:rubyBase>
      </w:ruby>
      <w:r>
        <w:rPr>
          <w:rFonts w:ascii="MS Mincho" w:hAnsi="MS Mincho"/>
          <w:sz w:val="22"/>
          <w:rFonts w:eastAsia="MS Mincho"/>
        </w:rPr>
        <w:t>）</w:t>
      </w:r>
      <w:r>
        <w:rPr>
          <w:rFonts w:ascii="MS Mincho" w:hAnsi="MS Mincho"/>
          <w:sz w:val="22"/>
          <w:rFonts w:eastAsia="MS Mincho"/>
        </w:rPr>
        <w:t>」</w:t>
      </w:r>
      <w:r>
        <w:rPr>
          <w:rFonts w:ascii="MS Mincho" w:hAnsi="MS Mincho"/>
          <w:sz w:val="22"/>
          <w:rFonts w:eastAsia="MS Mincho"/>
        </w:rPr>
        <w:t>と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2"/>
        </w:rPr>
        <w:br/>
        <w:t xml:space="preserve">   中訳：标签上写着"原材料：水（自来水）"。</w:t>
      </w:r>
      <w:r>
        <w:rPr>
          <w:sz w:val="20"/>
        </w:rPr>
        <w:br/>
        <w:t xml:space="preserve">   【解析】关键语法点与词汇的翻译要点。</w:t>
      </w:r>
    </w:p>
    <w:p/>
    <w:p>
      <w:pPr>
        <w:pStyle w:val="Heading2"/>
      </w:pPr>
      <w:r>
        <w:t>五、中国語→日本語</w:t>
      </w:r>
    </w:p>
    <w:p>
      <w:r>
        <w:rPr>
          <w:sz w:val="22"/>
        </w:rPr>
        <w:t xml:space="preserve">1. </w:t>
      </w:r>
      <w:r>
        <w:rPr>
          <w:sz w:val="22"/>
        </w:rPr>
        <w:t>准备工作一旦就绪，我马上通知您。</w:t>
      </w:r>
      <w:r>
        <w:rPr>
          <w:sz w:val="22"/>
        </w:rPr>
        <w:br/>
        <w:t xml:space="preserve">   日本語訳：</w:t>
      </w:r>
      <w:r>
        <w:rPr>
          <w:rFonts w:ascii="MS Mincho" w:hAnsi="MS Mincho"/>
          <w:sz w:val="22"/>
          <w:rFonts w:eastAsia="MS Mincho"/>
        </w:rPr>
        <w:t>準</w:t>
      </w:r>
      <w:r>
        <w:rPr>
          <w:rFonts w:ascii="MS Mincho" w:hAnsi="MS Mincho"/>
          <w:sz w:val="22"/>
          <w:rFonts w:eastAsia="MS Mincho"/>
        </w:rPr>
        <w:t>備</w:t>
      </w:r>
      <w:r>
        <w:rPr>
          <w:rFonts w:ascii="MS Mincho" w:hAnsi="MS Mincho"/>
          <w:sz w:val="22"/>
          <w:rFonts w:eastAsia="MS Mincho"/>
        </w:rPr>
        <w:t>が</w:t>
      </w:r>
      <w:r>
        <w:rPr>
          <w:rFonts w:ascii="MS Mincho" w:hAnsi="MS Mincho"/>
          <w:sz w:val="22"/>
          <w:rFonts w:eastAsia="MS Mincho"/>
        </w:rPr>
        <w:t>で</w:t>
      </w:r>
      <w:r>
        <w:rPr>
          <w:rFonts w:ascii="MS Mincho" w:hAnsi="MS Mincho"/>
          <w:sz w:val="22"/>
          <w:rFonts w:eastAsia="MS Mincho"/>
        </w:rPr>
        <w:t>き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しだい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次第</w:t>
          </w:r>
        </w:rubyBase>
      </w:ruby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ぐ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お</w:t>
      </w:r>
      <w:r>
        <w:rPr>
          <w:rFonts w:ascii="MS Mincho" w:hAnsi="MS Mincho"/>
          <w:sz w:val="22"/>
          <w:rFonts w:eastAsia="MS Mincho"/>
        </w:rPr>
        <w:t>知</w:t>
      </w:r>
      <w:r>
        <w:rPr>
          <w:rFonts w:ascii="MS Mincho" w:hAnsi="MS Mincho"/>
          <w:sz w:val="22"/>
          <w:rFonts w:eastAsia="MS Mincho"/>
        </w:rPr>
        <w:t>ら</w:t>
      </w:r>
      <w:r>
        <w:rPr>
          <w:rFonts w:ascii="MS Mincho" w:hAnsi="MS Mincho"/>
          <w:sz w:val="22"/>
          <w:rFonts w:eastAsia="MS Mincho"/>
        </w:rPr>
        <w:t>せ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た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す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0"/>
        </w:rPr>
        <w:br/>
        <w:t xml:space="preserve">   【解析】该句考察了本课重点语法在实际语境中的运用。</w:t>
      </w:r>
    </w:p>
    <w:p>
      <w:r>
        <w:rPr>
          <w:sz w:val="22"/>
        </w:rPr>
        <w:t xml:space="preserve">2. </w:t>
      </w:r>
      <w:r>
        <w:rPr>
          <w:sz w:val="22"/>
        </w:rPr>
        <w:t>随着经济发展，人们的生活方式也发生了变化。</w:t>
      </w:r>
      <w:r>
        <w:rPr>
          <w:sz w:val="22"/>
        </w:rPr>
        <w:br/>
        <w:t xml:space="preserve">   日本語訳：</w:t>
      </w:r>
      <w:r>
        <w:rPr>
          <w:rFonts w:ascii="MS Mincho" w:hAnsi="MS Mincho"/>
          <w:sz w:val="22"/>
          <w:rFonts w:eastAsia="MS Mincho"/>
        </w:rPr>
        <w:t>経</w:t>
      </w:r>
      <w:r>
        <w:rPr>
          <w:rFonts w:ascii="MS Mincho" w:hAnsi="MS Mincho"/>
          <w:sz w:val="22"/>
          <w:rFonts w:eastAsia="MS Mincho"/>
        </w:rPr>
        <w:t>済</w:t>
      </w:r>
      <w:r>
        <w:rPr>
          <w:rFonts w:ascii="MS Mincho" w:hAnsi="MS Mincho"/>
          <w:sz w:val="22"/>
          <w:rFonts w:eastAsia="MS Mincho"/>
        </w:rPr>
        <w:t>の</w:t>
      </w:r>
      <w:r>
        <w:rPr>
          <w:rFonts w:ascii="MS Mincho" w:hAnsi="MS Mincho"/>
          <w:sz w:val="22"/>
          <w:rFonts w:eastAsia="MS Mincho"/>
        </w:rPr>
        <w:t>発</w:t>
      </w:r>
      <w:r>
        <w:rPr>
          <w:rFonts w:ascii="MS Mincho" w:hAnsi="MS Mincho"/>
          <w:sz w:val="22"/>
          <w:rFonts w:eastAsia="MS Mincho"/>
        </w:rPr>
        <w:t>展</w:t>
      </w:r>
      <w:r>
        <w:rPr>
          <w:rFonts w:ascii="MS Mincho" w:hAnsi="MS Mincho"/>
          <w:sz w:val="22"/>
          <w:rFonts w:eastAsia="MS Mincho"/>
        </w:rPr>
        <w:t>に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ともな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伴</w:t>
          </w:r>
        </w:rubyBase>
      </w:ruby>
      <w:r>
        <w:rPr>
          <w:rFonts w:ascii="MS Mincho" w:hAnsi="MS Mincho"/>
          <w:sz w:val="22"/>
          <w:rFonts w:eastAsia="MS Mincho"/>
        </w:rPr>
        <w:t>っ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人</w:t>
      </w:r>
      <w:r>
        <w:rPr>
          <w:rFonts w:ascii="MS Mincho" w:hAnsi="MS Mincho"/>
          <w:sz w:val="22"/>
          <w:rFonts w:eastAsia="MS Mincho"/>
        </w:rPr>
        <w:t>々</w:t>
      </w:r>
      <w:r>
        <w:rPr>
          <w:rFonts w:ascii="MS Mincho" w:hAnsi="MS Mincho"/>
          <w:sz w:val="22"/>
          <w:rFonts w:eastAsia="MS Mincho"/>
        </w:rPr>
        <w:t>の</w:t>
      </w:r>
      <w:r>
        <w:rPr>
          <w:rFonts w:ascii="MS Mincho" w:hAnsi="MS Mincho"/>
          <w:sz w:val="22"/>
          <w:rFonts w:eastAsia="MS Mincho"/>
        </w:rPr>
        <w:t>生</w:t>
      </w:r>
      <w:r>
        <w:rPr>
          <w:rFonts w:ascii="MS Mincho" w:hAnsi="MS Mincho"/>
          <w:sz w:val="22"/>
          <w:rFonts w:eastAsia="MS Mincho"/>
        </w:rPr>
        <w:t>活</w:t>
      </w:r>
      <w:r>
        <w:rPr>
          <w:rFonts w:ascii="MS Mincho" w:hAnsi="MS Mincho"/>
          <w:sz w:val="22"/>
          <w:rFonts w:eastAsia="MS Mincho"/>
        </w:rPr>
        <w:t>ス</w:t>
      </w:r>
      <w:r>
        <w:rPr>
          <w:rFonts w:ascii="MS Mincho" w:hAnsi="MS Mincho"/>
          <w:sz w:val="22"/>
          <w:rFonts w:eastAsia="MS Mincho"/>
        </w:rPr>
        <w:t>タ</w:t>
      </w:r>
      <w:r>
        <w:rPr>
          <w:rFonts w:ascii="MS Mincho" w:hAnsi="MS Mincho"/>
          <w:sz w:val="22"/>
          <w:rFonts w:eastAsia="MS Mincho"/>
        </w:rPr>
        <w:t>イ</w:t>
      </w:r>
      <w:r>
        <w:rPr>
          <w:rFonts w:ascii="MS Mincho" w:hAnsi="MS Mincho"/>
          <w:sz w:val="22"/>
          <w:rFonts w:eastAsia="MS Mincho"/>
        </w:rPr>
        <w:t>ル</w:t>
      </w:r>
      <w:r>
        <w:rPr>
          <w:rFonts w:ascii="MS Mincho" w:hAnsi="MS Mincho"/>
          <w:sz w:val="22"/>
          <w:rFonts w:eastAsia="MS Mincho"/>
        </w:rPr>
        <w:t>も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か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変</w:t>
          </w:r>
        </w:rubyBase>
      </w:ruby>
      <w:r>
        <w:rPr>
          <w:rFonts w:ascii="MS Mincho" w:hAnsi="MS Mincho"/>
          <w:sz w:val="22"/>
          <w:rFonts w:eastAsia="MS Mincho"/>
        </w:rPr>
        <w:t>わ</w:t>
      </w:r>
      <w:r>
        <w:rPr>
          <w:rFonts w:ascii="MS Mincho" w:hAnsi="MS Mincho"/>
          <w:sz w:val="22"/>
          <w:rFonts w:eastAsia="MS Mincho"/>
        </w:rPr>
        <w:t>っ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き</w:t>
      </w:r>
      <w:r>
        <w:rPr>
          <w:rFonts w:ascii="MS Mincho" w:hAnsi="MS Mincho"/>
          <w:sz w:val="22"/>
          <w:rFonts w:eastAsia="MS Mincho"/>
        </w:rPr>
        <w:t>た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0"/>
        </w:rPr>
        <w:br/>
        <w:t xml:space="preserve">   【解析】该句考察了本课重点语法在实际语境中的运用。</w:t>
      </w:r>
    </w:p>
    <w:p>
      <w:r>
        <w:rPr>
          <w:sz w:val="22"/>
        </w:rPr>
        <w:t xml:space="preserve">3. </w:t>
      </w:r>
      <w:r>
        <w:rPr>
          <w:sz w:val="22"/>
        </w:rPr>
        <w:t>他一边在大学教书，一边经营着自己的公司。</w:t>
      </w:r>
      <w:r>
        <w:rPr>
          <w:sz w:val="22"/>
        </w:rPr>
        <w:br/>
        <w:t xml:space="preserve">   日本語訳：</w:t>
      </w:r>
      <w:r>
        <w:rPr>
          <w:rFonts w:ascii="MS Mincho" w:hAnsi="MS Mincho"/>
          <w:sz w:val="22"/>
          <w:rFonts w:eastAsia="MS Mincho"/>
        </w:rPr>
        <w:t>彼</w:t>
      </w:r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大</w:t>
      </w:r>
      <w:r>
        <w:rPr>
          <w:rFonts w:ascii="MS Mincho" w:hAnsi="MS Mincho"/>
          <w:sz w:val="22"/>
          <w:rFonts w:eastAsia="MS Mincho"/>
        </w:rPr>
        <w:t>学</w:t>
      </w:r>
      <w:r>
        <w:rPr>
          <w:rFonts w:ascii="MS Mincho" w:hAnsi="MS Mincho"/>
          <w:sz w:val="22"/>
          <w:rFonts w:eastAsia="MS Mincho"/>
        </w:rPr>
        <w:t>で</w:t>
      </w:r>
      <w:r>
        <w:rPr>
          <w:rFonts w:ascii="MS Mincho" w:hAnsi="MS Mincho"/>
          <w:sz w:val="22"/>
          <w:rFonts w:eastAsia="MS Mincho"/>
        </w:rPr>
        <w:t>教</w:t>
      </w:r>
      <w:r>
        <w:rPr>
          <w:rFonts w:ascii="MS Mincho" w:hAnsi="MS Mincho"/>
          <w:sz w:val="22"/>
          <w:rFonts w:eastAsia="MS Mincho"/>
        </w:rPr>
        <w:t>え</w:t>
      </w:r>
      <w:r>
        <w:rPr>
          <w:rFonts w:ascii="MS Mincho" w:hAnsi="MS Mincho"/>
          <w:sz w:val="22"/>
          <w:rFonts w:eastAsia="MS Mincho"/>
        </w:rPr>
        <w:t>る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いっぽう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一方</w:t>
          </w:r>
        </w:rubyBase>
      </w:ruby>
      <w:r>
        <w:rPr>
          <w:rFonts w:ascii="MS Mincho" w:hAnsi="MS Mincho"/>
          <w:sz w:val="22"/>
          <w:rFonts w:eastAsia="MS Mincho"/>
        </w:rPr>
        <w:t>で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自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わ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分</w:t>
          </w:r>
        </w:rubyBase>
      </w:ruby>
      <w:r>
        <w:rPr>
          <w:rFonts w:ascii="MS Mincho" w:hAnsi="MS Mincho"/>
          <w:sz w:val="22"/>
          <w:rFonts w:eastAsia="MS Mincho"/>
        </w:rPr>
        <w:t>の</w:t>
      </w:r>
      <w:r>
        <w:rPr>
          <w:rFonts w:ascii="MS Mincho" w:hAnsi="MS Mincho"/>
          <w:sz w:val="22"/>
          <w:rFonts w:eastAsia="MS Mincho"/>
        </w:rPr>
        <w:t>会</w:t>
      </w:r>
      <w:r>
        <w:rPr>
          <w:rFonts w:ascii="MS Mincho" w:hAnsi="MS Mincho"/>
          <w:sz w:val="22"/>
          <w:rFonts w:eastAsia="MS Mincho"/>
        </w:rPr>
        <w:t>社</w:t>
      </w:r>
      <w:r>
        <w:rPr>
          <w:rFonts w:ascii="MS Mincho" w:hAnsi="MS Mincho"/>
          <w:sz w:val="22"/>
          <w:rFonts w:eastAsia="MS Mincho"/>
        </w:rPr>
        <w:t>も</w:t>
      </w:r>
      <w:r>
        <w:rPr>
          <w:rFonts w:ascii="MS Mincho" w:hAnsi="MS Mincho"/>
          <w:sz w:val="22"/>
          <w:rFonts w:eastAsia="MS Mincho"/>
        </w:rPr>
        <w:t>経</w:t>
      </w:r>
      <w:r>
        <w:rPr>
          <w:rFonts w:ascii="MS Mincho" w:hAnsi="MS Mincho"/>
          <w:sz w:val="22"/>
          <w:rFonts w:eastAsia="MS Mincho"/>
        </w:rPr>
        <w:t>営</w:t>
      </w:r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0"/>
        </w:rPr>
        <w:br/>
        <w:t xml:space="preserve">   【解析】该句考察了本课重点语法在实际语境中的运用。</w:t>
      </w:r>
    </w:p>
    <w:p>
      <w:r>
        <w:rPr>
          <w:sz w:val="22"/>
        </w:rPr>
        <w:t xml:space="preserve">4. </w:t>
      </w:r>
      <w:r>
        <w:rPr>
          <w:sz w:val="22"/>
        </w:rPr>
        <w:t>标签上写着保质期是到明年3月。</w:t>
      </w:r>
      <w:r>
        <w:rPr>
          <w:sz w:val="22"/>
        </w:rPr>
        <w:br/>
        <w:t xml:space="preserve">   日本語訳：</w:t>
      </w:r>
      <w:r>
        <w:rPr>
          <w:rFonts w:ascii="MS Mincho" w:hAnsi="MS Mincho"/>
          <w:sz w:val="22"/>
          <w:rFonts w:eastAsia="MS Mincho"/>
        </w:rPr>
        <w:t>ラ</w:t>
      </w:r>
      <w:r>
        <w:rPr>
          <w:rFonts w:ascii="MS Mincho" w:hAnsi="MS Mincho"/>
          <w:sz w:val="22"/>
          <w:rFonts w:eastAsia="MS Mincho"/>
        </w:rPr>
        <w:t>ベ</w:t>
      </w:r>
      <w:r>
        <w:rPr>
          <w:rFonts w:ascii="MS Mincho" w:hAnsi="MS Mincho"/>
          <w:sz w:val="22"/>
          <w:rFonts w:eastAsia="MS Mincho"/>
        </w:rPr>
        <w:t>ル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は</w:t>
      </w:r>
      <w:r>
        <w:rPr>
          <w:rFonts w:ascii="MS Mincho" w:hAnsi="MS Mincho"/>
          <w:sz w:val="22"/>
          <w:rFonts w:eastAsia="MS Mincho"/>
        </w:rPr>
        <w:t>賞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あじ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味</w:t>
          </w:r>
        </w:rubyBase>
      </w:ruby>
      <w:r>
        <w:rPr>
          <w:rFonts w:ascii="MS Mincho" w:hAnsi="MS Mincho"/>
          <w:sz w:val="22"/>
          <w:rFonts w:eastAsia="MS Mincho"/>
        </w:rPr>
        <w:t>期</w:t>
      </w:r>
      <w:r>
        <w:rPr>
          <w:rFonts w:ascii="MS Mincho" w:hAnsi="MS Mincho"/>
          <w:sz w:val="22"/>
          <w:rFonts w:eastAsia="MS Mincho"/>
        </w:rPr>
        <w:t>限</w:t>
      </w:r>
      <w:r>
        <w:rPr>
          <w:rFonts w:ascii="MS Mincho" w:hAnsi="MS Mincho"/>
          <w:sz w:val="22"/>
          <w:rFonts w:eastAsia="MS Mincho"/>
        </w:rPr>
        <w:t>は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こ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来</w:t>
          </w:r>
        </w:rubyBase>
      </w:ruby>
      <w:r>
        <w:rPr>
          <w:rFonts w:ascii="MS Mincho" w:hAnsi="MS Mincho"/>
          <w:sz w:val="22"/>
          <w:rFonts w:eastAsia="MS Mincho"/>
        </w:rPr>
        <w:t>年</w:t>
      </w:r>
      <w:r>
        <w:rPr>
          <w:rFonts w:ascii="MS Mincho" w:hAnsi="MS Mincho"/>
          <w:sz w:val="22"/>
          <w:rFonts w:eastAsia="MS Mincho"/>
        </w:rPr>
        <w:t>の</w:t>
      </w:r>
      <w:r>
        <w:rPr>
          <w:rFonts w:ascii="MS Mincho" w:hAnsi="MS Mincho"/>
          <w:sz w:val="22"/>
          <w:rFonts w:eastAsia="MS Mincho"/>
        </w:rPr>
        <w:t>3</w:t>
      </w:r>
      <w:r>
        <w:rPr>
          <w:rFonts w:ascii="MS Mincho" w:hAnsi="MS Mincho"/>
          <w:sz w:val="22"/>
          <w:rFonts w:eastAsia="MS Mincho"/>
        </w:rPr>
        <w:t>月</w:t>
      </w:r>
      <w:r>
        <w:rPr>
          <w:rFonts w:ascii="MS Mincho" w:hAnsi="MS Mincho"/>
          <w:sz w:val="22"/>
          <w:rFonts w:eastAsia="MS Mincho"/>
        </w:rPr>
        <w:t>ま</w:t>
      </w:r>
      <w:r>
        <w:rPr>
          <w:rFonts w:ascii="MS Mincho" w:hAnsi="MS Mincho"/>
          <w:sz w:val="22"/>
          <w:rFonts w:eastAsia="MS Mincho"/>
        </w:rPr>
        <w:t>で</w:t>
      </w:r>
      <w:r>
        <w:rPr>
          <w:rFonts w:ascii="MS Mincho" w:hAnsi="MS Mincho"/>
          <w:sz w:val="22"/>
          <w:rFonts w:eastAsia="MS Mincho"/>
        </w:rPr>
        <w:t>と</w:t>
      </w:r>
      <w:r>
        <w:rPr>
          <w:rFonts w:ascii="MS Mincho" w:hAnsi="MS Mincho"/>
          <w:sz w:val="22"/>
          <w:rFonts w:eastAsia="MS Mincho"/>
        </w:rPr>
        <w:t>あ</w:t>
      </w:r>
      <w:r>
        <w:rPr>
          <w:rFonts w:ascii="MS Mincho" w:hAnsi="MS Mincho"/>
          <w:sz w:val="22"/>
          <w:rFonts w:eastAsia="MS Mincho"/>
        </w:rPr>
        <w:t>る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0"/>
        </w:rPr>
        <w:br/>
        <w:t xml:space="preserve">   【解析】该句考察了本课重点语法在实际语境中的运用。</w:t>
      </w:r>
    </w:p>
    <w:p>
      <w:r>
        <w:rPr>
          <w:sz w:val="22"/>
        </w:rPr>
        <w:t xml:space="preserve">5. </w:t>
      </w:r>
      <w:r>
        <w:rPr>
          <w:sz w:val="22"/>
        </w:rPr>
        <w:t>为了赶上截止日期，请尽快提交。</w:t>
      </w:r>
      <w:r>
        <w:rPr>
          <w:sz w:val="22"/>
        </w:rPr>
        <w:br/>
        <w:t xml:space="preserve">   日本語訳：</w:t>
      </w:r>
      <w:r>
        <w:rPr>
          <w:rFonts w:ascii="MS Mincho" w:hAnsi="MS Mincho"/>
          <w:sz w:val="22"/>
          <w:rFonts w:eastAsia="MS Mincho"/>
        </w:rPr>
        <w:t>締</w:t>
      </w:r>
      <w:r>
        <w:rPr>
          <w:rFonts w:ascii="MS Mincho" w:hAnsi="MS Mincho"/>
          <w:sz w:val="22"/>
          <w:rFonts w:eastAsia="MS Mincho"/>
        </w:rPr>
        <w:t>め</w:t>
      </w:r>
      <w:r>
        <w:rPr>
          <w:rFonts w:ascii="MS Mincho" w:hAnsi="MS Mincho"/>
          <w:sz w:val="22"/>
          <w:rFonts w:eastAsia="MS Mincho"/>
        </w:rPr>
        <w:t>切</w:t>
      </w:r>
      <w:r>
        <w:rPr>
          <w:rFonts w:ascii="MS Mincho" w:hAnsi="MS Mincho"/>
          <w:sz w:val="22"/>
          <w:rFonts w:eastAsia="MS Mincho"/>
        </w:rPr>
        <w:t>り</w:t>
      </w:r>
      <w:r>
        <w:rPr>
          <w:rFonts w:ascii="MS Mincho" w:hAnsi="MS Mincho"/>
          <w:sz w:val="22"/>
          <w:rFonts w:eastAsia="MS Mincho"/>
        </w:rPr>
        <w:t>に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あいだ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間</w:t>
          </w:r>
        </w:rubyBase>
      </w:ruby>
      <w:r>
        <w:rPr>
          <w:rFonts w:ascii="MS Mincho" w:hAnsi="MS Mincho"/>
          <w:sz w:val="22"/>
          <w:rFonts w:eastAsia="MS Mincho"/>
        </w:rPr>
        <w:t>に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あ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合</w:t>
          </w:r>
        </w:rubyBase>
      </w:ruby>
      <w:r>
        <w:rPr>
          <w:rFonts w:ascii="MS Mincho" w:hAnsi="MS Mincho"/>
          <w:sz w:val="22"/>
          <w:rFonts w:eastAsia="MS Mincho"/>
        </w:rPr>
        <w:t>う</w:t>
      </w:r>
      <w:r>
        <w:rPr>
          <w:rFonts w:ascii="MS Mincho" w:hAnsi="MS Mincho"/>
          <w:sz w:val="22"/>
          <w:rFonts w:eastAsia="MS Mincho"/>
        </w:rPr>
        <w:t>よ</w:t>
      </w:r>
      <w:r>
        <w:rPr>
          <w:rFonts w:ascii="MS Mincho" w:hAnsi="MS Mincho"/>
          <w:sz w:val="22"/>
          <w:rFonts w:eastAsia="MS Mincho"/>
        </w:rPr>
        <w:t>う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、</w:t>
      </w:r>
      <w:r>
        <w:rPr>
          <w:rFonts w:ascii="MS Mincho" w:hAnsi="MS Mincho"/>
          <w:sz w:val="22"/>
          <w:rFonts w:eastAsia="MS Mincho"/>
        </w:rPr>
        <w:t>早</w:t>
      </w:r>
      <w:r>
        <w:rPr>
          <w:rFonts w:ascii="MS Mincho" w:hAnsi="MS Mincho"/>
          <w:sz w:val="22"/>
          <w:rFonts w:eastAsia="MS Mincho"/>
        </w:rPr>
        <w:t>め</w:t>
      </w:r>
      <w:r>
        <w:rPr>
          <w:rFonts w:ascii="MS Mincho" w:hAnsi="MS Mincho"/>
          <w:sz w:val="22"/>
          <w:rFonts w:eastAsia="MS Mincho"/>
        </w:rPr>
        <w:t>に</w:t>
      </w:r>
      <w:r>
        <w:rPr>
          <w:rFonts w:ascii="MS Mincho" w:hAnsi="MS Mincho"/>
          <w:sz w:val="22"/>
          <w:rFonts w:eastAsia="MS Mincho"/>
        </w:rPr>
        <w:t>提</w:t>
      </w:r>
      <w:ruby>
        <w:rubyPr>
          <w:rubyAlign w:val="center"/>
          <w:hps w:val="12"/>
          <w:hpsRaise w:val="22"/>
          <w:hpsBaseText w:val="22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2"/>
            </w:rPr>
            <w:rubyBaseWrapper/>
            <w:rtPr>
              <w:rubyFont w:hint="eastAsia"/>
            </w:rtPr>
            <w:t xml:space="preserve">だ</w:t>
          </w:r>
        </w:rt>
        <w:rubyBase>
          <w:r w:rsidR="00A84C7D">
            <w:rPr>
              <w:rFonts w:hint="eastAsia" w:ascii="MS Mincho" w:eastAsia="MS Mincho" w:hAnsi="MS Mincho"/>
              <w:sz w:val="22"/>
              <w:lang w:val="ja-JP" w:eastAsia="ja-JP"/>
            </w:rPr>
            <w:t xml:space="preserve">出</w:t>
          </w:r>
        </w:rubyBase>
      </w:ruby>
      <w:r>
        <w:rPr>
          <w:rFonts w:ascii="MS Mincho" w:hAnsi="MS Mincho"/>
          <w:sz w:val="22"/>
          <w:rFonts w:eastAsia="MS Mincho"/>
        </w:rPr>
        <w:t>し</w:t>
      </w:r>
      <w:r>
        <w:rPr>
          <w:rFonts w:ascii="MS Mincho" w:hAnsi="MS Mincho"/>
          <w:sz w:val="22"/>
          <w:rFonts w:eastAsia="MS Mincho"/>
        </w:rPr>
        <w:t>て</w:t>
      </w:r>
      <w:r>
        <w:rPr>
          <w:rFonts w:ascii="MS Mincho" w:hAnsi="MS Mincho"/>
          <w:sz w:val="22"/>
          <w:rFonts w:eastAsia="MS Mincho"/>
        </w:rPr>
        <w:t>く</w:t>
      </w:r>
      <w:r>
        <w:rPr>
          <w:rFonts w:ascii="MS Mincho" w:hAnsi="MS Mincho"/>
          <w:sz w:val="22"/>
          <w:rFonts w:eastAsia="MS Mincho"/>
        </w:rPr>
        <w:t>だ</w:t>
      </w:r>
      <w:r>
        <w:rPr>
          <w:rFonts w:ascii="MS Mincho" w:hAnsi="MS Mincho"/>
          <w:sz w:val="22"/>
          <w:rFonts w:eastAsia="MS Mincho"/>
        </w:rPr>
        <w:t>さ</w:t>
      </w:r>
      <w:r>
        <w:rPr>
          <w:rFonts w:ascii="MS Mincho" w:hAnsi="MS Mincho"/>
          <w:sz w:val="22"/>
          <w:rFonts w:eastAsia="MS Mincho"/>
        </w:rPr>
        <w:t>い</w:t>
      </w:r>
      <w:r>
        <w:rPr>
          <w:rFonts w:ascii="MS Mincho" w:hAnsi="MS Mincho"/>
          <w:sz w:val="22"/>
          <w:rFonts w:eastAsia="MS Mincho"/>
        </w:rPr>
        <w:t>。</w:t>
      </w:r>
      <w:r>
        <w:rPr>
          <w:sz w:val="20"/>
        </w:rPr>
        <w:br/>
        <w:t xml:space="preserve">   【解析】该句考察了本课重点语法在实际语境中的运用。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 w:eastAsia="MS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